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시대, 문구산업의 생존과 성장 전략 · 정원훈 박사 강의노트</w:t>
      </w:r>
    </w:p>
    <w:p>
      <w:r>
        <w:rPr>
          <w:rFonts w:ascii="맑은 고딕" w:hAnsi="맑은 고딕" w:eastAsia="맑은 고딕"/>
          <w:b w:val="0"/>
          <w:i w:val="0"/>
          <w:sz w:val="22"/>
          <w:u w:val="none"/>
        </w:rPr>
        <w:t>VOL.01 · LECTURE NOTES</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2026.05.19 · MON</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한국문구공업협동조합 · 중소기업중앙회</w:t>
      </w:r>
    </w:p>
    <w:p>
      <w:pPr>
        <w:pStyle w:val="Heading1"/>
      </w:pPr>
      <w:r>
        <w:rPr>
          <w:b/>
          <w:i w:val="0"/>
          <w:sz w:val="32"/>
          <w:u w:val="none"/>
        </w:rPr>
        <w:t>AI 시대, 문구산업의 생존과 성장</w:t>
      </w:r>
    </w:p>
    <w:p>
      <w:r>
        <w:rPr>
          <w:rFonts w:ascii="맑은 고딕" w:hAnsi="맑은 고딕" w:eastAsia="맑은 고딕"/>
          <w:b w:val="0"/>
          <w:i w:val="0"/>
          <w:sz w:val="22"/>
          <w:u w:val="none"/>
        </w:rPr>
        <w:t>— 보고서 · 기획 · 마케팅 자동화 실전 활용 가이드 —</w:t>
      </w:r>
    </w:p>
    <w:p>
      <w:r>
        <w:rPr>
          <w:rFonts w:ascii="맑은 고딕" w:hAnsi="맑은 고딕" w:eastAsia="맑은 고딕"/>
          <w:b w:val="0"/>
          <w:i w:val="0"/>
          <w:sz w:val="22"/>
          <w:u w:val="none"/>
        </w:rPr>
        <w:t xml:space="preserve">LECTURER · </w:t>
      </w:r>
      <w:r>
        <w:rPr>
          <w:rFonts w:ascii="맑은 고딕" w:hAnsi="맑은 고딕" w:eastAsia="맑은 고딕"/>
          <w:b/>
          <w:i w:val="0"/>
          <w:sz w:val="22"/>
          <w:u w:val="none"/>
        </w:rPr>
        <w:t>丁元勳</w:t>
      </w:r>
      <w:r>
        <w:rPr>
          <w:rFonts w:ascii="맑은 고딕" w:hAnsi="맑은 고딕" w:eastAsia="맑은 고딕"/>
          <w:b w:val="0"/>
          <w:i w:val="0"/>
          <w:sz w:val="22"/>
          <w:u w:val="none"/>
        </w:rPr>
        <w:t xml:space="preserve"> · 텐에이아이(TEN:AI) CEO · 경영학박사</w:t>
      </w:r>
    </w:p>
    <w:p>
      <w:r>
        <w:rPr>
          <w:rFonts w:ascii="맑은 고딕" w:hAnsi="맑은 고딕" w:eastAsia="맑은 고딕"/>
          <w:b w:val="0"/>
          <w:i w:val="0"/>
          <w:sz w:val="22"/>
          <w:u w:val="none"/>
        </w:rPr>
        <w:t>AI인공지능은 위협이 아닙니다. 문구업계의 가장 강력한 레버리지 도구입니다. 80년 한국 문구의 장인 정신에 AI라는 날개를 달면, 여러분 회사는 분명히 달라집니다. 이 강의노트는 강의에서 다룬 모든 프롬프트를 복사 한 번으로 바로 쓸 수 있게 정리한 실전 핸드북입니다.</w:t>
      </w:r>
    </w:p>
    <w:p>
      <w:pPr>
        <w:pStyle w:val="Heading3"/>
      </w:pPr>
      <w:r>
        <w:rPr>
          <w:b/>
          <w:i w:val="0"/>
          <w:sz w:val="26"/>
          <w:u w:val="none"/>
        </w:rPr>
        <w:t>LECTURE INFO</w:t>
      </w:r>
    </w:p>
    <w:p>
      <w:r>
        <w:rPr>
          <w:rFonts w:ascii="맑은 고딕" w:hAnsi="맑은 고딕" w:eastAsia="맑은 고딕"/>
          <w:b w:val="0"/>
          <w:i w:val="0"/>
          <w:sz w:val="22"/>
          <w:u w:val="none"/>
        </w:rPr>
        <w:t>일시</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2026년 5월 19일</w:t>
      </w:r>
    </w:p>
    <w:p>
      <w:r>
        <w:rPr>
          <w:rFonts w:ascii="맑은 고딕" w:hAnsi="맑은 고딕" w:eastAsia="맑은 고딕"/>
          <w:b w:val="0"/>
          <w:i w:val="0"/>
          <w:sz w:val="22"/>
          <w:u w:val="none"/>
        </w:rPr>
        <w:t>장소</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중소기업 DM타워 중회의실</w:t>
      </w:r>
    </w:p>
    <w:p>
      <w:r>
        <w:rPr>
          <w:rFonts w:ascii="맑은 고딕" w:hAnsi="맑은 고딕" w:eastAsia="맑은 고딕"/>
          <w:b w:val="0"/>
          <w:i w:val="0"/>
          <w:sz w:val="22"/>
          <w:u w:val="none"/>
        </w:rPr>
        <w:t>대상</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문구업계 차세대 CEO 25명</w:t>
      </w:r>
    </w:p>
    <w:p>
      <w:r>
        <w:rPr>
          <w:rFonts w:ascii="맑은 고딕" w:hAnsi="맑은 고딕" w:eastAsia="맑은 고딕"/>
          <w:b w:val="0"/>
          <w:i w:val="0"/>
          <w:sz w:val="22"/>
          <w:u w:val="none"/>
        </w:rPr>
        <w:t>강사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정원훈 박사 (TEN:AI)</w:t>
      </w:r>
    </w:p>
    <w:p>
      <w:r>
        <w:rPr>
          <w:rFonts w:ascii="맑은 고딕" w:hAnsi="맑은 고딕" w:eastAsia="맑은 고딕"/>
          <w:b w:val="0"/>
          <w:i w:val="0"/>
          <w:sz w:val="22"/>
          <w:u w:val="none"/>
        </w:rPr>
        <w:t>분량</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본 강의 5장 + 보너스 1장</w:t>
      </w:r>
    </w:p>
    <w:p>
      <w:r>
        <w:rPr>
          <w:rFonts w:ascii="맑은 고딕" w:hAnsi="맑은 고딕" w:eastAsia="맑은 고딕"/>
          <w:b w:val="0"/>
          <w:i w:val="0"/>
          <w:sz w:val="22"/>
          <w:u w:val="none"/>
        </w:rPr>
        <w:t>강사 소개</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Ch.1 산업 변화</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Ch.2 실전 5사례</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Ch.3 사업계획서</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Ch.4 이미지·영상</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Ch.5 도입 전략</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Ch.6 역관목조분</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BONUS 문구조합 차세대 CEO 전용</w:t>
      </w:r>
    </w:p>
    <w:p>
      <w:r>
        <w:rPr>
          <w:rFonts w:ascii="맑은 고딕" w:hAnsi="맑은 고딕" w:eastAsia="맑은 고딕"/>
          <w:b w:val="0"/>
          <w:i w:val="0"/>
          <w:sz w:val="22"/>
          <w:u w:val="none"/>
        </w:rPr>
        <w:t>01</w:t>
      </w:r>
    </w:p>
    <w:p>
      <w:r>
        <w:rPr>
          <w:rFonts w:ascii="맑은 고딕" w:hAnsi="맑은 고딕" w:eastAsia="맑은 고딕"/>
          <w:b w:val="0"/>
          <w:i w:val="0"/>
          <w:sz w:val="22"/>
          <w:u w:val="none"/>
        </w:rPr>
        <w:t>CHAPTER ONE · INDUSTRY SHIFT</w:t>
      </w:r>
    </w:p>
    <w:p>
      <w:pPr>
        <w:pStyle w:val="Heading2"/>
      </w:pPr>
      <w:r>
        <w:rPr>
          <w:b/>
          <w:i w:val="0"/>
          <w:sz w:val="28"/>
          <w:u w:val="none"/>
        </w:rPr>
        <w:t>AI의 현재와 산업 변화 흐름</w:t>
      </w:r>
    </w:p>
    <w:p>
      <w:r>
        <w:rPr>
          <w:rFonts w:ascii="맑은 고딕" w:hAnsi="맑은 고딕" w:eastAsia="맑은 고딕"/>
          <w:b w:val="0"/>
          <w:i w:val="0"/>
          <w:sz w:val="22"/>
          <w:u w:val="none"/>
        </w:rPr>
        <w:t>— 왜 지금 AI인가</w:t>
      </w:r>
    </w:p>
    <w:p>
      <w:r>
        <w:rPr>
          <w:rFonts w:ascii="맑은 고딕" w:hAnsi="맑은 고딕" w:eastAsia="맑은 고딕"/>
          <w:b w:val="0"/>
          <w:i w:val="0"/>
          <w:sz w:val="22"/>
          <w:u w:val="none"/>
        </w:rPr>
        <w:t xml:space="preserve">ChatGPT는 출시 2개월 만에 월간 사용자 1억 명을 돌파했습니다. 역대 가장 빠른 성장 속도입니다. 그러나 더 중요한 것은 속도가 아니라 </w:t>
      </w:r>
      <w:r>
        <w:rPr>
          <w:rFonts w:ascii="맑은 고딕" w:hAnsi="맑은 고딕" w:eastAsia="맑은 고딕"/>
          <w:b w:val="0"/>
          <w:i/>
          <w:sz w:val="22"/>
          <w:u w:val="none"/>
        </w:rPr>
        <w:t>격차</w:t>
      </w:r>
      <w:r>
        <w:rPr>
          <w:rFonts w:ascii="맑은 고딕" w:hAnsi="맑은 고딕" w:eastAsia="맑은 고딕"/>
          <w:b w:val="0"/>
          <w:i w:val="0"/>
          <w:sz w:val="22"/>
          <w:u w:val="none"/>
        </w:rPr>
        <w:t>입니다. 대기업은 이미 AI 기반 마케팅·제품 기획을 도입했고, 사내 GPT를 구축해 데이터를 학습시키고 있습니다. 반면 중소 문구업체에는 여전히 "AI는 IT 전문가 영역"이라는 오해가 남아 있습니다. 실제로는 스마트폰 수준의 사용 난이도이며, 비전문가도 즉시 활용할 수 있습니다.</w:t>
      </w:r>
    </w:p>
    <w:p>
      <w:r>
        <w:rPr>
          <w:rFonts w:ascii="맑은 고딕" w:hAnsi="맑은 고딕" w:eastAsia="맑은 고딕"/>
          <w:b w:val="0"/>
          <w:i w:val="0"/>
          <w:sz w:val="22"/>
          <w:u w:val="none"/>
        </w:rPr>
        <w:t>$3,070억</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2025 글로벌 AI 투자</w:t>
      </w:r>
    </w:p>
    <w:p>
      <w:r>
        <w:rPr>
          <w:rFonts w:ascii="맑은 고딕" w:hAnsi="맑은 고딕" w:eastAsia="맑은 고딕"/>
          <w:b w:val="0"/>
          <w:i w:val="0"/>
          <w:sz w:val="22"/>
          <w:u w:val="none"/>
        </w:rPr>
        <w:t>전년 대비 40% 이상 성장</w:t>
      </w:r>
    </w:p>
    <w:p>
      <w:r>
        <w:rPr>
          <w:rFonts w:ascii="맑은 고딕" w:hAnsi="맑은 고딕" w:eastAsia="맑은 고딕"/>
          <w:b w:val="0"/>
          <w:i w:val="0"/>
          <w:sz w:val="22"/>
          <w:u w:val="none"/>
        </w:rPr>
        <w:t>80%</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McKinsey 2024</w:t>
      </w:r>
    </w:p>
    <w:p>
      <w:r>
        <w:rPr>
          <w:rFonts w:ascii="맑은 고딕" w:hAnsi="맑은 고딕" w:eastAsia="맑은 고딕"/>
          <w:b w:val="0"/>
          <w:i w:val="0"/>
          <w:sz w:val="22"/>
          <w:u w:val="none"/>
        </w:rPr>
        <w:t>글로벌 기업이 AI를 핵심 전략으로 채택</w:t>
      </w:r>
    </w:p>
    <w:p>
      <w:r>
        <w:rPr>
          <w:rFonts w:ascii="맑은 고딕" w:hAnsi="맑은 고딕" w:eastAsia="맑은 고딕"/>
          <w:b w:val="0"/>
          <w:i w:val="0"/>
          <w:sz w:val="22"/>
          <w:u w:val="none"/>
        </w:rPr>
        <w:t>2개월</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ChatGPT 1억 명 돌파</w:t>
      </w:r>
    </w:p>
    <w:p>
      <w:r>
        <w:rPr>
          <w:rFonts w:ascii="맑은 고딕" w:hAnsi="맑은 고딕" w:eastAsia="맑은 고딕"/>
          <w:b w:val="0"/>
          <w:i w:val="0"/>
          <w:sz w:val="22"/>
          <w:u w:val="none"/>
        </w:rPr>
        <w:t>역대 가장 빠른 성장 속도</w:t>
      </w:r>
    </w:p>
    <w:p>
      <w:r>
        <w:rPr>
          <w:rFonts w:ascii="맑은 고딕" w:hAnsi="맑은 고딕" w:eastAsia="맑은 고딕"/>
          <w:b w:val="0"/>
          <w:i w:val="0"/>
          <w:sz w:val="22"/>
          <w:u w:val="none"/>
        </w:rPr>
        <w:t>지금 시작하지 않으면 5년 후 경쟁이 안 됩니다. 지금 시작하면, 가장 빠른 후발주자가 됩니다.</w:t>
      </w:r>
    </w:p>
    <w:p>
      <w:pPr>
        <w:pStyle w:val="Heading3"/>
      </w:pPr>
      <w:r>
        <w:rPr>
          <w:b/>
          <w:i w:val="0"/>
          <w:sz w:val="26"/>
          <w:u w:val="none"/>
        </w:rPr>
        <w:t>위협을 기회로 — 4가지 전환 포인트</w:t>
      </w:r>
    </w:p>
    <w:p>
      <w:r>
        <w:rPr>
          <w:rFonts w:ascii="맑은 고딕" w:hAnsi="맑은 고딕" w:eastAsia="맑은 고딕"/>
          <w:b w:val="0"/>
          <w:i w:val="0"/>
          <w:sz w:val="22"/>
          <w:u w:val="none"/>
        </w:rPr>
      </w:r>
      <w:r>
        <w:rPr>
          <w:rFonts w:ascii="맑은 고딕" w:hAnsi="맑은 고딕" w:eastAsia="맑은 고딕"/>
          <w:b/>
          <w:i w:val="0"/>
          <w:sz w:val="22"/>
          <w:u w:val="none"/>
        </w:rPr>
        <w:t>① 글로벌 저가 공세</w:t>
      </w:r>
      <w:r>
        <w:rPr>
          <w:rFonts w:ascii="맑은 고딕" w:hAnsi="맑은 고딕" w:eastAsia="맑은 고딕"/>
          <w:b w:val="0"/>
          <w:i w:val="0"/>
          <w:sz w:val="22"/>
          <w:u w:val="none"/>
        </w:rPr>
        <w:t xml:space="preserve"> → AI 브랜드 스토리·감성 콘텐츠로 차별화. </w:t>
      </w:r>
      <w:r>
        <w:rPr>
          <w:rFonts w:ascii="맑은 고딕" w:hAnsi="맑은 고딕" w:eastAsia="맑은 고딕"/>
          <w:b/>
          <w:i w:val="0"/>
          <w:sz w:val="22"/>
          <w:u w:val="none"/>
        </w:rPr>
        <w:t>② 마케터·디자이너 인건비 부담</w:t>
      </w:r>
      <w:r>
        <w:rPr>
          <w:rFonts w:ascii="맑은 고딕" w:hAnsi="맑은 고딕" w:eastAsia="맑은 고딕"/>
          <w:b w:val="0"/>
          <w:i w:val="0"/>
          <w:sz w:val="22"/>
          <w:u w:val="none"/>
        </w:rPr>
        <w:t xml:space="preserve"> → AI 초안 + 인력 검수로 효율 극대화. </w:t>
      </w:r>
      <w:r>
        <w:rPr>
          <w:rFonts w:ascii="맑은 고딕" w:hAnsi="맑은 고딕" w:eastAsia="맑은 고딕"/>
          <w:b/>
          <w:i w:val="0"/>
          <w:sz w:val="22"/>
          <w:u w:val="none"/>
        </w:rPr>
        <w:t>③ 신제품 기획 주기 단축 압박</w:t>
      </w:r>
      <w:r>
        <w:rPr>
          <w:rFonts w:ascii="맑은 고딕" w:hAnsi="맑은 고딕" w:eastAsia="맑은 고딕"/>
          <w:b w:val="0"/>
          <w:i w:val="0"/>
          <w:sz w:val="22"/>
          <w:u w:val="none"/>
        </w:rPr>
        <w:t xml:space="preserve"> → AI 트렌드 분석으로 기획 속도 2~3배. </w:t>
      </w:r>
      <w:r>
        <w:rPr>
          <w:rFonts w:ascii="맑은 고딕" w:hAnsi="맑은 고딕" w:eastAsia="맑은 고딕"/>
          <w:b/>
          <w:i w:val="0"/>
          <w:sz w:val="22"/>
          <w:u w:val="none"/>
        </w:rPr>
        <w:t>④ 소비자 직접 소통 채널 부재</w:t>
      </w:r>
      <w:r>
        <w:rPr>
          <w:rFonts w:ascii="맑은 고딕" w:hAnsi="맑은 고딕" w:eastAsia="맑은 고딕"/>
          <w:b w:val="0"/>
          <w:i w:val="0"/>
          <w:sz w:val="22"/>
          <w:u w:val="none"/>
        </w:rPr>
        <w:t xml:space="preserve"> → AI 기반 SNS 콘텐츠 자동화로 팔로워 유입.</w:t>
      </w:r>
    </w:p>
    <w:p>
      <w:r>
        <w:rPr>
          <w:rFonts w:ascii="맑은 고딕" w:hAnsi="맑은 고딕" w:eastAsia="맑은 고딕"/>
          <w:b w:val="0"/>
          <w:i w:val="0"/>
          <w:sz w:val="22"/>
          <w:u w:val="none"/>
        </w:rPr>
        <w:t>— 중소기업에는 SLM(Small Language Model)이 답입니다. 경량화된 고효율 모델, 저비용 도입, 중소기업 맞춤 최적화. 대규모 모델만이 답은 아닙니다.</w:t>
      </w:r>
    </w:p>
    <w:p>
      <w:r>
        <w:rPr>
          <w:rFonts w:ascii="맑은 고딕" w:hAnsi="맑은 고딕" w:eastAsia="맑은 고딕"/>
          <w:b w:val="0"/>
          <w:i w:val="0"/>
          <w:sz w:val="22"/>
          <w:u w:val="none"/>
        </w:rPr>
        <w:t>KOREAN STATIONERY HERITAGE · 우리가 가진 자산</w:t>
      </w:r>
    </w:p>
    <w:p>
      <w:pPr>
        <w:pStyle w:val="Heading3"/>
      </w:pPr>
      <w:r>
        <w:rPr>
          <w:b/>
          <w:i w:val="0"/>
          <w:sz w:val="26"/>
          <w:u w:val="none"/>
        </w:rPr>
        <w:t>한국 문구 80년의 헤리티지</w:t>
      </w:r>
    </w:p>
    <w:p>
      <w:r>
        <w:rPr>
          <w:rFonts w:ascii="맑은 고딕" w:hAnsi="맑은 고딕" w:eastAsia="맑은 고딕"/>
          <w:b w:val="0"/>
          <w:i w:val="0"/>
          <w:sz w:val="22"/>
          <w:u w:val="none"/>
        </w:rPr>
        <w:t>광복 직후 1946년, 독립지사가 세운 첫 연필회사에서 시작된 우리의 시간</w:t>
      </w:r>
    </w:p>
    <w:p>
      <w:r>
        <w:rPr>
          <w:rFonts w:ascii="맑은 고딕" w:hAnsi="맑은 고딕" w:eastAsia="맑은 고딕"/>
          <w:b w:val="0"/>
          <w:i w:val="0"/>
          <w:sz w:val="22"/>
          <w:u w:val="none"/>
        </w:rPr>
        <w:t>FIRST</w:t>
      </w:r>
    </w:p>
    <w:p>
      <w:r>
        <w:rPr>
          <w:rFonts w:ascii="맑은 고딕" w:hAnsi="맑은 고딕" w:eastAsia="맑은 고딕"/>
          <w:b w:val="0"/>
          <w:i w:val="0"/>
          <w:sz w:val="22"/>
          <w:u w:val="none"/>
        </w:rPr>
        <w:t>1946</w:t>
      </w:r>
    </w:p>
    <w:p>
      <w:r>
        <w:rPr>
          <w:rFonts w:ascii="맑은 고딕" w:hAnsi="맑은 고딕" w:eastAsia="맑은 고딕"/>
          <w:b w:val="0"/>
          <w:i w:val="0"/>
          <w:sz w:val="22"/>
          <w:u w:val="none"/>
        </w:rPr>
        <w:t>동아연필</w:t>
      </w:r>
    </w:p>
    <w:p>
      <w:r>
        <w:rPr>
          <w:rFonts w:ascii="맑은 고딕" w:hAnsi="맑은 고딕" w:eastAsia="맑은 고딕"/>
          <w:b w:val="0"/>
          <w:i w:val="0"/>
          <w:sz w:val="22"/>
          <w:u w:val="none"/>
        </w:rPr>
        <w:t>업력 80년</w:t>
      </w:r>
    </w:p>
    <w:p>
      <w:r>
        <w:rPr>
          <w:rFonts w:ascii="맑은 고딕" w:hAnsi="맑은 고딕" w:eastAsia="맑은 고딕"/>
          <w:b w:val="0"/>
          <w:i w:val="0"/>
          <w:sz w:val="22"/>
          <w:u w:val="none"/>
        </w:rPr>
        <w:t>1949</w:t>
      </w:r>
    </w:p>
    <w:p>
      <w:r>
        <w:rPr>
          <w:rFonts w:ascii="맑은 고딕" w:hAnsi="맑은 고딕" w:eastAsia="맑은 고딕"/>
          <w:b w:val="0"/>
          <w:i w:val="0"/>
          <w:sz w:val="22"/>
          <w:u w:val="none"/>
        </w:rPr>
        <w:t>문화연필</w:t>
      </w:r>
    </w:p>
    <w:p>
      <w:r>
        <w:rPr>
          <w:rFonts w:ascii="맑은 고딕" w:hAnsi="맑은 고딕" w:eastAsia="맑은 고딕"/>
          <w:b w:val="0"/>
          <w:i w:val="0"/>
          <w:sz w:val="22"/>
          <w:u w:val="none"/>
        </w:rPr>
        <w:t>업력 77년</w:t>
      </w:r>
    </w:p>
    <w:p>
      <w:r>
        <w:rPr>
          <w:rFonts w:ascii="맑은 고딕" w:hAnsi="맑은 고딕" w:eastAsia="맑은 고딕"/>
          <w:b w:val="0"/>
          <w:i w:val="0"/>
          <w:sz w:val="22"/>
          <w:u w:val="none"/>
        </w:rPr>
        <w:t>1960</w:t>
      </w:r>
    </w:p>
    <w:p>
      <w:r>
        <w:rPr>
          <w:rFonts w:ascii="맑은 고딕" w:hAnsi="맑은 고딕" w:eastAsia="맑은 고딕"/>
          <w:b w:val="0"/>
          <w:i w:val="0"/>
          <w:sz w:val="22"/>
          <w:u w:val="none"/>
        </w:rPr>
        <w:t>모나미</w:t>
      </w:r>
    </w:p>
    <w:p>
      <w:r>
        <w:rPr>
          <w:rFonts w:ascii="맑은 고딕" w:hAnsi="맑은 고딕" w:eastAsia="맑은 고딕"/>
          <w:b w:val="0"/>
          <w:i w:val="0"/>
          <w:sz w:val="22"/>
          <w:u w:val="none"/>
        </w:rPr>
        <w:t>업력 66년</w:t>
      </w:r>
    </w:p>
    <w:p>
      <w:r>
        <w:rPr>
          <w:rFonts w:ascii="맑은 고딕" w:hAnsi="맑은 고딕" w:eastAsia="맑은 고딕"/>
          <w:b w:val="0"/>
          <w:i w:val="0"/>
          <w:sz w:val="22"/>
          <w:u w:val="none"/>
        </w:rPr>
        <w:t>1969</w:t>
      </w:r>
    </w:p>
    <w:p>
      <w:r>
        <w:rPr>
          <w:rFonts w:ascii="맑은 고딕" w:hAnsi="맑은 고딕" w:eastAsia="맑은 고딕"/>
          <w:b w:val="0"/>
          <w:i w:val="0"/>
          <w:sz w:val="22"/>
          <w:u w:val="none"/>
        </w:rPr>
        <w:t>문구공업협동조합</w:t>
      </w:r>
    </w:p>
    <w:p>
      <w:r>
        <w:rPr>
          <w:rFonts w:ascii="맑은 고딕" w:hAnsi="맑은 고딕" w:eastAsia="맑은 고딕"/>
          <w:b w:val="0"/>
          <w:i w:val="0"/>
          <w:sz w:val="22"/>
          <w:u w:val="none"/>
        </w:rPr>
        <w:t>창립 57년</w:t>
      </w:r>
    </w:p>
    <w:p>
      <w:r>
        <w:rPr>
          <w:rFonts w:ascii="맑은 고딕" w:hAnsi="맑은 고딕" w:eastAsia="맑은 고딕"/>
          <w:b w:val="0"/>
          <w:i w:val="0"/>
          <w:sz w:val="22"/>
          <w:u w:val="none"/>
        </w:rPr>
        <w:t xml:space="preserve">한국 문구산업의 첫 페이지를 연 **동아연필(1946)**은 독립지사 김노원 선생이 "수입에 의존하던 필기구를 국산화해 산업적 독립을 이루자"는 뜻으로 세운 회사입니다. 광복 직후의 의지로 시작된 80년의 헤리티지 — 이것이 글로벌 저가 공세 시대에 K-문구가 가진 가장 단단한 자산입니다. </w:t>
      </w:r>
      <w:r>
        <w:rPr>
          <w:rFonts w:ascii="맑은 고딕" w:hAnsi="맑은 고딕" w:eastAsia="맑은 고딕"/>
          <w:b w:val="0"/>
          <w:i/>
          <w:sz w:val="22"/>
          <w:u w:val="none"/>
        </w:rPr>
        <w:t>여기에 AI라는 날개를 답시다.</w:t>
      </w:r>
    </w:p>
    <w:p>
      <w:r>
        <w:rPr>
          <w:rFonts w:ascii="맑은 고딕" w:hAnsi="맑은 고딕" w:eastAsia="맑은 고딕"/>
          <w:b w:val="0"/>
          <w:i w:val="0"/>
          <w:sz w:val="22"/>
          <w:u w:val="none"/>
        </w:rPr>
        <w:t>02</w:t>
      </w:r>
    </w:p>
    <w:p>
      <w:r>
        <w:rPr>
          <w:rFonts w:ascii="맑은 고딕" w:hAnsi="맑은 고딕" w:eastAsia="맑은 고딕"/>
          <w:b w:val="0"/>
          <w:i w:val="0"/>
          <w:sz w:val="22"/>
          <w:u w:val="none"/>
        </w:rPr>
        <w:t>CHAPTER TWO · 5 USE CASES</w:t>
      </w:r>
    </w:p>
    <w:p>
      <w:pPr>
        <w:pStyle w:val="Heading2"/>
      </w:pPr>
      <w:r>
        <w:rPr>
          <w:b/>
          <w:i w:val="0"/>
          <w:sz w:val="28"/>
          <w:u w:val="none"/>
        </w:rPr>
        <w:t>문구업계 맞춤 AI 활용 실전 사례</w:t>
      </w:r>
    </w:p>
    <w:p>
      <w:r>
        <w:rPr>
          <w:rFonts w:ascii="맑은 고딕" w:hAnsi="맑은 고딕" w:eastAsia="맑은 고딕"/>
          <w:b w:val="0"/>
          <w:i w:val="0"/>
          <w:sz w:val="22"/>
          <w:u w:val="none"/>
        </w:rPr>
        <w:t>— 그대로 복사해서 쓰는 5가지</w:t>
      </w:r>
    </w:p>
    <w:p>
      <w:r>
        <w:rPr>
          <w:rFonts w:ascii="맑은 고딕" w:hAnsi="맑은 고딕" w:eastAsia="맑은 고딕"/>
          <w:b w:val="0"/>
          <w:i w:val="0"/>
          <w:sz w:val="22"/>
          <w:u w:val="none"/>
        </w:rPr>
        <w:t>01</w:t>
      </w:r>
    </w:p>
    <w:p>
      <w:r>
        <w:rPr>
          <w:rFonts w:ascii="맑은 고딕" w:hAnsi="맑은 고딕" w:eastAsia="맑은 고딕"/>
          <w:b w:val="0"/>
          <w:i w:val="0"/>
          <w:sz w:val="22"/>
          <w:u w:val="none"/>
        </w:rPr>
        <w:t>보도자료</w:t>
      </w:r>
    </w:p>
    <w:p>
      <w:r>
        <w:rPr>
          <w:rFonts w:ascii="맑은 고딕" w:hAnsi="맑은 고딕" w:eastAsia="맑은 고딕"/>
          <w:b w:val="0"/>
          <w:i w:val="0"/>
          <w:sz w:val="22"/>
          <w:u w:val="none"/>
        </w:rPr>
        <w:t>30초 완성</w:t>
      </w:r>
    </w:p>
    <w:p>
      <w:r>
        <w:rPr>
          <w:rFonts w:ascii="맑은 고딕" w:hAnsi="맑은 고딕" w:eastAsia="맑은 고딕"/>
          <w:b w:val="0"/>
          <w:i w:val="0"/>
          <w:sz w:val="22"/>
          <w:u w:val="none"/>
        </w:rPr>
        <w:t>02</w:t>
      </w:r>
    </w:p>
    <w:p>
      <w:r>
        <w:rPr>
          <w:rFonts w:ascii="맑은 고딕" w:hAnsi="맑은 고딕" w:eastAsia="맑은 고딕"/>
          <w:b w:val="0"/>
          <w:i w:val="0"/>
          <w:sz w:val="22"/>
          <w:u w:val="none"/>
        </w:rPr>
        <w:t>상품 설명</w:t>
      </w:r>
    </w:p>
    <w:p>
      <w:r>
        <w:rPr>
          <w:rFonts w:ascii="맑은 고딕" w:hAnsi="맑은 고딕" w:eastAsia="맑은 고딕"/>
          <w:b w:val="0"/>
          <w:i w:val="0"/>
          <w:sz w:val="22"/>
          <w:u w:val="none"/>
        </w:rPr>
        <w:t>반나절 완성</w:t>
      </w:r>
    </w:p>
    <w:p>
      <w:r>
        <w:rPr>
          <w:rFonts w:ascii="맑은 고딕" w:hAnsi="맑은 고딕" w:eastAsia="맑은 고딕"/>
          <w:b w:val="0"/>
          <w:i w:val="0"/>
          <w:sz w:val="22"/>
          <w:u w:val="none"/>
        </w:rPr>
        <w:t>03</w:t>
      </w:r>
    </w:p>
    <w:p>
      <w:r>
        <w:rPr>
          <w:rFonts w:ascii="맑은 고딕" w:hAnsi="맑은 고딕" w:eastAsia="맑은 고딕"/>
          <w:b w:val="0"/>
          <w:i w:val="0"/>
          <w:sz w:val="22"/>
          <w:u w:val="none"/>
        </w:rPr>
        <w:t>SNS 캡션</w:t>
      </w:r>
    </w:p>
    <w:p>
      <w:r>
        <w:rPr>
          <w:rFonts w:ascii="맑은 고딕" w:hAnsi="맑은 고딕" w:eastAsia="맑은 고딕"/>
          <w:b w:val="0"/>
          <w:i w:val="0"/>
          <w:sz w:val="22"/>
          <w:u w:val="none"/>
        </w:rPr>
        <w:t>자동 생성</w:t>
      </w:r>
    </w:p>
    <w:p>
      <w:r>
        <w:rPr>
          <w:rFonts w:ascii="맑은 고딕" w:hAnsi="맑은 고딕" w:eastAsia="맑은 고딕"/>
          <w:b w:val="0"/>
          <w:i w:val="0"/>
          <w:sz w:val="22"/>
          <w:u w:val="none"/>
        </w:rPr>
        <w:t>04</w:t>
      </w:r>
    </w:p>
    <w:p>
      <w:r>
        <w:rPr>
          <w:rFonts w:ascii="맑은 고딕" w:hAnsi="맑은 고딕" w:eastAsia="맑은 고딕"/>
          <w:b w:val="0"/>
          <w:i w:val="0"/>
          <w:sz w:val="22"/>
          <w:u w:val="none"/>
        </w:rPr>
        <w:t>거래처 제안서</w:t>
      </w:r>
    </w:p>
    <w:p>
      <w:r>
        <w:rPr>
          <w:rFonts w:ascii="맑은 고딕" w:hAnsi="맑은 고딕" w:eastAsia="맑은 고딕"/>
          <w:b w:val="0"/>
          <w:i w:val="0"/>
          <w:sz w:val="22"/>
          <w:u w:val="none"/>
        </w:rPr>
        <w:t>초안 자동</w:t>
      </w:r>
    </w:p>
    <w:p>
      <w:r>
        <w:rPr>
          <w:rFonts w:ascii="맑은 고딕" w:hAnsi="맑은 고딕" w:eastAsia="맑은 고딕"/>
          <w:b w:val="0"/>
          <w:i w:val="0"/>
          <w:sz w:val="22"/>
          <w:u w:val="none"/>
        </w:rPr>
        <w:t>05</w:t>
      </w:r>
    </w:p>
    <w:p>
      <w:r>
        <w:rPr>
          <w:rFonts w:ascii="맑은 고딕" w:hAnsi="맑은 고딕" w:eastAsia="맑은 고딕"/>
          <w:b w:val="0"/>
          <w:i w:val="0"/>
          <w:sz w:val="22"/>
          <w:u w:val="none"/>
        </w:rPr>
        <w:t>클레임 대응</w:t>
      </w:r>
    </w:p>
    <w:p>
      <w:r>
        <w:rPr>
          <w:rFonts w:ascii="맑은 고딕" w:hAnsi="맑은 고딕" w:eastAsia="맑은 고딕"/>
          <w:b w:val="0"/>
          <w:i w:val="0"/>
          <w:sz w:val="22"/>
          <w:u w:val="none"/>
        </w:rPr>
        <w:t>30초 작성</w:t>
      </w:r>
    </w:p>
    <w:p>
      <w:r>
        <w:rPr>
          <w:rFonts w:ascii="맑은 고딕" w:hAnsi="맑은 고딕" w:eastAsia="맑은 고딕"/>
          <w:b w:val="0"/>
          <w:i w:val="0"/>
          <w:sz w:val="22"/>
          <w:u w:val="none"/>
        </w:rPr>
        <w:t>CASE 01보도자료 자동 작성</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신제품 보도자료 30초 완성</w:t>
      </w:r>
    </w:p>
    <w:p>
      <w:r>
        <w:rPr>
          <w:rFonts w:ascii="맑은 고딕" w:hAnsi="맑은 고딕" w:eastAsia="맑은 고딕"/>
          <w:b w:val="0"/>
          <w:i w:val="0"/>
          <w:sz w:val="22"/>
          <w:u w:val="none"/>
        </w:rPr>
        <w:t>#보도자료#신제품출시#ChatGPT</w:t>
      </w:r>
    </w:p>
    <w:p>
      <w:r>
        <w:rPr>
          <w:rFonts w:ascii="JetBrains Mono" w:hAnsi="JetBrains Mono"/>
          <w:sz w:val="20"/>
        </w:rPr>
        <w:t>우리 회사는 국내 문구 제조업체입니다.</w:t>
        <w:br/>
        <w:t>2026년 신학기를 겨냥한 '36색 수채색연필 프리미엄 라인' 신제품 보도자료를 작성해줘.</w:t>
        <w:br/>
        <w:br/>
        <w:t>• 타깃: 초등학생 자녀를 둔 30대 부모</w:t>
        <w:br/>
        <w:t>• 특징: 친환경 소재 사용</w:t>
        <w:br/>
        <w:t>• 가격: 15,000원대</w:t>
        <w:br/>
        <w:t>• 200자 이내 요약 포함</w:t>
        <w:br/>
      </w:r>
    </w:p>
    <w:p>
      <w:r>
        <w:rPr>
          <w:rFonts w:ascii="맑은 고딕" w:hAnsi="맑은 고딕" w:eastAsia="맑은 고딕"/>
          <w:b w:val="0"/>
          <w:i w:val="0"/>
          <w:sz w:val="22"/>
          <w:u w:val="none"/>
        </w:rPr>
        <w:t>활용 팁 — 제품명·타깃·가격·특징 4가지만 채우면 어떤 보도자료든 30초에 초안이 나옵니다. 대표의 최종 검토는 10분이면 충분합니다.</w:t>
      </w:r>
    </w:p>
    <w:p>
      <w:r>
        <w:rPr>
          <w:rFonts w:ascii="맑은 고딕" w:hAnsi="맑은 고딕" w:eastAsia="맑은 고딕"/>
          <w:b w:val="0"/>
          <w:i w:val="0"/>
          <w:sz w:val="22"/>
          <w:u w:val="none"/>
        </w:rPr>
        <w:t>BEFORE</w:t>
      </w:r>
    </w:p>
    <w:p>
      <w:r>
        <w:rPr>
          <w:rFonts w:ascii="맑은 고딕" w:hAnsi="맑은 고딕" w:eastAsia="맑은 고딕"/>
          <w:b w:val="0"/>
          <w:i w:val="0"/>
          <w:sz w:val="22"/>
          <w:u w:val="none"/>
        </w:rPr>
        <w:t>직원 작성 2~3시간 → 대표 검토 → 수정 반복 → 출시 타이밍 놓침</w:t>
      </w:r>
    </w:p>
    <w:p>
      <w:r>
        <w:rPr>
          <w:rFonts w:ascii="맑은 고딕" w:hAnsi="맑은 고딕" w:eastAsia="맑은 고딕"/>
          <w:b w:val="0"/>
          <w:i w:val="0"/>
          <w:sz w:val="22"/>
          <w:u w:val="none"/>
        </w:rPr>
        <w:t>AFTER</w:t>
      </w:r>
    </w:p>
    <w:p>
      <w:r>
        <w:rPr>
          <w:rFonts w:ascii="맑은 고딕" w:hAnsi="맑은 고딕" w:eastAsia="맑은 고딕"/>
          <w:b w:val="0"/>
          <w:i w:val="0"/>
          <w:sz w:val="22"/>
          <w:u w:val="none"/>
        </w:rPr>
        <w:t>AI 30초 초안 → 대표 10분 검토·수정 → 즉시 배포</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CASE 02카탈로그 설명문 대량 생성</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상품 100개 설명, 반나절 완성</w:t>
      </w:r>
    </w:p>
    <w:p>
      <w:r>
        <w:rPr>
          <w:rFonts w:ascii="맑은 고딕" w:hAnsi="맑은 고딕" w:eastAsia="맑은 고딕"/>
          <w:b w:val="0"/>
          <w:i w:val="0"/>
          <w:sz w:val="22"/>
          <w:u w:val="none"/>
        </w:rPr>
        <w:t>#카탈로그#상품설명#대량생성</w:t>
      </w:r>
    </w:p>
    <w:p>
      <w:r>
        <w:rPr>
          <w:rFonts w:ascii="JetBrains Mono" w:hAnsi="JetBrains Mono"/>
          <w:sz w:val="20"/>
        </w:rPr>
        <w:t>아래 상품 정보를 바탕으로 판매 지향적인 카탈로그 설명문을 작성해줘.</w:t>
        <w:br/>
        <w:t>톤은 신뢰감 있고 친근하게, 분량은 100~150자.</w:t>
        <w:br/>
        <w:br/>
        <w:t>상품명: 프리미엄 36색 색연필</w:t>
        <w:br/>
        <w:t>소재: 친환경 삼나무</w:t>
        <w:br/>
        <w:t>규격: 길이 17cm, 지름 7mm</w:t>
        <w:br/>
        <w:t>특징: 부드러운 발색, 내구성 강화</w:t>
        <w:br/>
      </w:r>
    </w:p>
    <w:p>
      <w:r>
        <w:rPr>
          <w:rFonts w:ascii="맑은 고딕" w:hAnsi="맑은 고딕" w:eastAsia="맑은 고딕"/>
          <w:b w:val="0"/>
          <w:i w:val="0"/>
          <w:sz w:val="22"/>
          <w:u w:val="none"/>
        </w:rPr>
        <w:t>활용 팁 — 상품 100개를 표로 만들어 한 번에 입력하면 100개 설명문이 한 번에 생성됩니다. 5일 작업이 반나절로 줄어듭니다.</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CASE 03SNS 콘텐츠 자동화</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인스타·블로그 캡션 자동 생성</w:t>
      </w:r>
    </w:p>
    <w:p>
      <w:r>
        <w:rPr>
          <w:rFonts w:ascii="맑은 고딕" w:hAnsi="맑은 고딕" w:eastAsia="맑은 고딕"/>
          <w:b w:val="0"/>
          <w:i w:val="0"/>
          <w:sz w:val="22"/>
          <w:u w:val="none"/>
        </w:rPr>
        <w:t>#SNS#인스타그램#캡션#해시태그</w:t>
      </w:r>
    </w:p>
    <w:p>
      <w:r>
        <w:rPr>
          <w:rFonts w:ascii="JetBrains Mono" w:hAnsi="JetBrains Mono"/>
          <w:sz w:val="20"/>
        </w:rPr>
        <w:t>다음 제품을 인스타그램에 홍보하는 캡션을 써줘.</w:t>
        <w:br/>
        <w:t>이모지 포함, 해시태그 10개, 톤은 감성적·따뜻하게.</w:t>
        <w:br/>
        <w:br/>
        <w:t>제품: 손편지 전용 편지지 세트</w:t>
        <w:br/>
        <w:t>가격: 8,900원</w:t>
        <w:br/>
        <w:t>특징: 재생용지 사용, 엽서 3장 포함</w:t>
        <w:br/>
      </w:r>
    </w:p>
    <w:p>
      <w:r>
        <w:rPr>
          <w:rFonts w:ascii="맑은 고딕" w:hAnsi="맑은 고딕" w:eastAsia="맑은 고딕"/>
          <w:b w:val="0"/>
          <w:i w:val="0"/>
          <w:sz w:val="22"/>
          <w:u w:val="none"/>
        </w:rPr>
        <w:t>핵심 변수 3가지 — ① 톤 지정(감성적/전문적/친근하게) ② 형식 지정(이모지·해시태그 개수) ③ 변수 분리(제품/가격/특징 항목별).</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CASE 04거래처 제안서 초안</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대형마트 입점 제안서 자동 생성</w:t>
      </w:r>
    </w:p>
    <w:p>
      <w:r>
        <w:rPr>
          <w:rFonts w:ascii="맑은 고딕" w:hAnsi="맑은 고딕" w:eastAsia="맑은 고딕"/>
          <w:b w:val="0"/>
          <w:i w:val="0"/>
          <w:sz w:val="22"/>
          <w:u w:val="none"/>
        </w:rPr>
        <w:t>#제안서#대형마트#입점</w:t>
      </w:r>
    </w:p>
    <w:p>
      <w:r>
        <w:rPr>
          <w:rFonts w:ascii="JetBrains Mono" w:hAnsi="JetBrains Mono"/>
          <w:sz w:val="20"/>
        </w:rPr>
        <w:t>대형마트 바이어에게 제출할 신규 입점 제안서를 작성해줘.</w:t>
        <w:br/>
        <w:t>A4 3~5장 분량, 다음 구성으로 작성:</w:t>
        <w:br/>
        <w:br/>
        <w:t>01. 회사 소개 및 비전</w:t>
        <w:br/>
        <w:t>02. 제품 라인업 및 경쟁력</w:t>
        <w:br/>
        <w:t>03. 시장 현황 및 수요 분석</w:t>
        <w:br/>
        <w:t>04. 납품 조건 및 가격 제안</w:t>
        <w:br/>
        <w:t>05. 기대 효과 및 협력 방안</w:t>
        <w:br/>
        <w:br/>
        <w:t>회사 정보:</w:t>
        <w:br/>
        <w:t>- 회사명: [회사명]</w:t>
        <w:br/>
        <w:t>- 주력 제품: [예: 다이어리·노트류]</w:t>
        <w:br/>
        <w:t>- 연혁: [예: 2005년 설립, 20년 경력]</w:t>
        <w:br/>
        <w:t>- 납품 조건: [예: MOQ 500개, 결제 60일]</w:t>
        <w:br/>
      </w:r>
    </w:p>
    <w:p>
      <w:r>
        <w:rPr>
          <w:rFonts w:ascii="맑은 고딕" w:hAnsi="맑은 고딕" w:eastAsia="맑은 고딕"/>
          <w:b w:val="0"/>
          <w:i w:val="0"/>
          <w:sz w:val="22"/>
          <w:u w:val="none"/>
        </w:rPr>
        <w:t>활용 팁 — 대표가 수치·조건 부분만 수정하면 즉시 제출 가능한 수준의 제안서가 30분 내 완성됩니다.</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CASE 05클레임 대응 이메일</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불량품 클레임 대응, 30초 작성</w:t>
      </w:r>
    </w:p>
    <w:p>
      <w:r>
        <w:rPr>
          <w:rFonts w:ascii="맑은 고딕" w:hAnsi="맑은 고딕" w:eastAsia="맑은 고딕"/>
          <w:b w:val="0"/>
          <w:i w:val="0"/>
          <w:sz w:val="22"/>
          <w:u w:val="none"/>
        </w:rPr>
        <w:t>#CS#클레임#사과메일</w:t>
      </w:r>
    </w:p>
    <w:p>
      <w:r>
        <w:rPr>
          <w:rFonts w:ascii="JetBrains Mono" w:hAnsi="JetBrains Mono"/>
          <w:sz w:val="20"/>
        </w:rPr>
        <w:t>아래 상황에 대한 고객 사과 이메일을 작성해줘.</w:t>
        <w:br/>
        <w:t>톤은 진정성 있고 정중하게, 세 단락 구성:</w:t>
        <w:br/>
        <w:t>① 진심 어린 사과와 불편함 인정</w:t>
        <w:br/>
        <w:t>② 교환·환불·재발방지 구체 안내</w:t>
        <w:br/>
        <w:t>③ 고객 신뢰 회복을 위한 마무리</w:t>
        <w:br/>
        <w:br/>
        <w:t>상황:</w:t>
        <w:br/>
        <w:t>- 제품: [예: 36색 색연필 세트]</w:t>
        <w:br/>
        <w:t>- 불량 내용: [예: 색연필 4자루 심 부러짐]</w:t>
        <w:br/>
        <w:t>- 고객 요청사항: [예: 전체 교환]</w:t>
        <w:br/>
        <w:t>- 우리 조치: [예: 당일 새 제품 발송 + 사은품 추가]</w:t>
        <w:br/>
      </w:r>
    </w:p>
    <w:p>
      <w:r>
        <w:rPr>
          <w:rFonts w:ascii="맑은 고딕" w:hAnsi="맑은 고딕" w:eastAsia="맑은 고딕"/>
          <w:b w:val="0"/>
          <w:i w:val="0"/>
          <w:sz w:val="22"/>
          <w:u w:val="none"/>
        </w:rPr>
        <w:t>주의 — AI 초안 그대로 보내지 말고 반드시 사람이 톤·매너를 최종 다듬어야 합니다. 브랜드 목소리는 사람만이 지킬 수 있습니다.</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03</w:t>
      </w:r>
    </w:p>
    <w:p>
      <w:r>
        <w:rPr>
          <w:rFonts w:ascii="맑은 고딕" w:hAnsi="맑은 고딕" w:eastAsia="맑은 고딕"/>
          <w:b w:val="0"/>
          <w:i w:val="0"/>
          <w:sz w:val="22"/>
          <w:u w:val="none"/>
        </w:rPr>
        <w:t>CHAPTER THREE · DOCUMENT AUTOMATION</w:t>
      </w:r>
    </w:p>
    <w:p>
      <w:pPr>
        <w:pStyle w:val="Heading2"/>
      </w:pPr>
      <w:r>
        <w:rPr>
          <w:b/>
          <w:i w:val="0"/>
          <w:sz w:val="28"/>
          <w:u w:val="none"/>
        </w:rPr>
        <w:t>보고서·사업계획서·기획서 자동 작성</w:t>
      </w:r>
    </w:p>
    <w:p>
      <w:r>
        <w:rPr>
          <w:rFonts w:ascii="맑은 고딕" w:hAnsi="맑은 고딕" w:eastAsia="맑은 고딕"/>
          <w:b w:val="0"/>
          <w:i w:val="0"/>
          <w:sz w:val="22"/>
          <w:u w:val="none"/>
        </w:rPr>
        <w:t>— 아이디어가 있으면, AI가 문서로 만듭니다</w:t>
      </w:r>
    </w:p>
    <w:p>
      <w:r>
        <w:rPr>
          <w:rFonts w:ascii="맑은 고딕" w:hAnsi="맑은 고딕" w:eastAsia="맑은 고딕"/>
          <w:b w:val="0"/>
          <w:i w:val="0"/>
          <w:sz w:val="22"/>
          <w:u w:val="none"/>
        </w:rPr>
        <w:t xml:space="preserve">사업계획서 자동 작성의 핵심은 </w:t>
      </w:r>
      <w:r>
        <w:rPr>
          <w:rFonts w:ascii="맑은 고딕" w:hAnsi="맑은 고딕" w:eastAsia="맑은 고딕"/>
          <w:b/>
          <w:i w:val="0"/>
          <w:sz w:val="22"/>
          <w:u w:val="none"/>
        </w:rPr>
        <w:t>4단계 분할 입력</w:t>
      </w:r>
      <w:r>
        <w:rPr>
          <w:rFonts w:ascii="맑은 고딕" w:hAnsi="맑은 고딕" w:eastAsia="맑은 고딕"/>
          <w:b w:val="0"/>
          <w:i w:val="0"/>
          <w:sz w:val="22"/>
          <w:u w:val="none"/>
        </w:rPr>
        <w:t xml:space="preserve">입니다. ① 사업 아이템을 한 줄로 설명 → 사업 개요·배경 2페이지 초안 ② 시장 규모·경쟁사 정보 입력 → SWOT 분석 + 시장 현황 ③ 예상 매출·비용 수치 입력 → 재무계획 표 + 손익분기점 분석 ④ 전체 초안 검토 요청 → 논리 흐름 보완 제안. </w:t>
      </w:r>
      <w:r>
        <w:rPr>
          <w:rFonts w:ascii="맑은 고딕" w:hAnsi="맑은 고딕" w:eastAsia="맑은 고딕"/>
          <w:b w:val="0"/>
          <w:i/>
          <w:sz w:val="22"/>
          <w:u w:val="none"/>
        </w:rPr>
        <w:t>제출 기관 + 목적 + 핵심 조건을 명확히 입력할수록 완성도가 높아집니다.</w:t>
      </w:r>
    </w:p>
    <w:p>
      <w:r>
        <w:rPr>
          <w:rFonts w:ascii="맑은 고딕" w:hAnsi="맑은 고딕" w:eastAsia="맑은 고딕"/>
          <w:b w:val="0"/>
          <w:i w:val="0"/>
          <w:sz w:val="22"/>
          <w:u w:val="none"/>
        </w:rPr>
        <w:t>CASE 06사업계획서 자동 작성</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중기중앙회 제출용 사업계획서</w:t>
      </w:r>
    </w:p>
    <w:p>
      <w:r>
        <w:rPr>
          <w:rFonts w:ascii="맑은 고딕" w:hAnsi="맑은 고딕" w:eastAsia="맑은 고딕"/>
          <w:b w:val="0"/>
          <w:i w:val="0"/>
          <w:sz w:val="22"/>
          <w:u w:val="none"/>
        </w:rPr>
        <w:t>#사업계획서#중기중앙회#자사몰</w:t>
      </w:r>
    </w:p>
    <w:p>
      <w:r>
        <w:rPr>
          <w:rFonts w:ascii="JetBrains Mono" w:hAnsi="JetBrains Mono"/>
          <w:sz w:val="20"/>
        </w:rPr>
        <w:t>우리 문구 회사가 2027년 온라인 자사몰 직판 사업을 시작하려 합니다.</w:t>
        <w:br/>
        <w:t>연 매출 목표 5억 원, 주력 제품은 다이어리·노트류.</w:t>
        <w:br/>
        <w:br/>
        <w:t>중소기업중앙회 제출용 사업계획서 목차와</w:t>
        <w:br/>
        <w:t>각 항목별 핵심 내용을 작성해주세요.</w:t>
        <w:br/>
      </w:r>
    </w:p>
    <w:p>
      <w:r>
        <w:rPr>
          <w:rFonts w:ascii="맑은 고딕" w:hAnsi="맑은 고딕" w:eastAsia="맑은 고딕"/>
          <w:b w:val="0"/>
          <w:i w:val="0"/>
          <w:sz w:val="22"/>
          <w:u w:val="none"/>
        </w:rPr>
        <w:t>이 프롬프트가 잘 작동하는 이유 — ① 구체적 수치 포함(5억) ② 제출 기관 명시(중기중앙회) ③ 원하는 산출물 형식 지정(목차 + 항목별 핵심).</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CASE 07정부 지원사업 신청서</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공고문 붙여넣기 → 신청서 초안</w:t>
      </w:r>
    </w:p>
    <w:p>
      <w:r>
        <w:rPr>
          <w:rFonts w:ascii="맑은 고딕" w:hAnsi="맑은 고딕" w:eastAsia="맑은 고딕"/>
          <w:b w:val="0"/>
          <w:i w:val="0"/>
          <w:sz w:val="22"/>
          <w:u w:val="none"/>
        </w:rPr>
        <w:t>#정부지원사업#공고문#신청서</w:t>
      </w:r>
    </w:p>
    <w:p>
      <w:r>
        <w:rPr>
          <w:rFonts w:ascii="JetBrains Mono" w:hAnsi="JetBrains Mono"/>
          <w:sz w:val="20"/>
        </w:rPr>
        <w:t>아래는 정부 지원사업 공고문 전문입니다.</w:t>
        <w:br/>
        <w:t>우리 회사 상황에 맞춰 신청서 초안을 작성해주세요.</w:t>
        <w:br/>
        <w:br/>
        <w:t>[공고문 전문 붙여넣기]</w:t>
        <w:br/>
        <w:br/>
        <w:t>우리 회사 정보:</w:t>
        <w:br/>
        <w:t>- 업종: 문구 제조</w:t>
        <w:br/>
        <w:t>- 직원 수: [N명]</w:t>
        <w:br/>
        <w:t>- 연 매출: [N억 원]</w:t>
        <w:br/>
        <w:t>- 신청 목적: [예: 자동화 설비 도입]</w:t>
        <w:br/>
        <w:t>- 필요 자금: [N천만 원]</w:t>
        <w:br/>
        <w:br/>
        <w:t>목차는 공고문 양식에 맞춰주시고,</w:t>
        <w:br/>
        <w:t>각 항목별로 500~800자 분량으로 작성해주세요.</w:t>
        <w:br/>
      </w:r>
    </w:p>
    <w:p>
      <w:r>
        <w:rPr>
          <w:rFonts w:ascii="맑은 고딕" w:hAnsi="맑은 고딕" w:eastAsia="맑은 고딕"/>
          <w:b w:val="0"/>
          <w:i w:val="0"/>
          <w:sz w:val="22"/>
          <w:u w:val="none"/>
        </w:rPr>
        <w:t>⚠ 팩트 체크 필수 — 수치·실적·날짜 등 사실 정보는 반드시 본인이 직접 확인·수정하세요. AI는 그럴듯하게 만들 뿐입니다.</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04</w:t>
      </w:r>
    </w:p>
    <w:p>
      <w:r>
        <w:rPr>
          <w:rFonts w:ascii="맑은 고딕" w:hAnsi="맑은 고딕" w:eastAsia="맑은 고딕"/>
          <w:b w:val="0"/>
          <w:i w:val="0"/>
          <w:sz w:val="22"/>
          <w:u w:val="none"/>
        </w:rPr>
        <w:t>CHAPTER FOUR · VISUAL CREATION</w:t>
      </w:r>
    </w:p>
    <w:p>
      <w:pPr>
        <w:pStyle w:val="Heading2"/>
      </w:pPr>
      <w:r>
        <w:rPr>
          <w:b/>
          <w:i w:val="0"/>
          <w:sz w:val="28"/>
          <w:u w:val="none"/>
        </w:rPr>
        <w:t>이미지·영상 생성, 브랜드 홍보 실전</w:t>
      </w:r>
    </w:p>
    <w:p>
      <w:r>
        <w:rPr>
          <w:rFonts w:ascii="맑은 고딕" w:hAnsi="맑은 고딕" w:eastAsia="맑은 고딕"/>
          <w:b w:val="0"/>
          <w:i w:val="0"/>
          <w:sz w:val="22"/>
          <w:u w:val="none"/>
        </w:rPr>
        <w:t>— 디자이너 없이도, 브랜드를 만듭니다</w:t>
      </w:r>
    </w:p>
    <w:p>
      <w:r>
        <w:rPr>
          <w:rFonts w:ascii="맑은 고딕" w:hAnsi="맑은 고딕" w:eastAsia="맑은 고딕"/>
          <w:b w:val="0"/>
          <w:i w:val="0"/>
          <w:sz w:val="22"/>
          <w:u w:val="none"/>
        </w:rPr>
        <w:t xml:space="preserve">이미지 생성 AI의 핵심은 </w:t>
      </w:r>
      <w:r>
        <w:rPr>
          <w:rFonts w:ascii="맑은 고딕" w:hAnsi="맑은 고딕" w:eastAsia="맑은 고딕"/>
          <w:b/>
          <w:i w:val="0"/>
          <w:sz w:val="22"/>
          <w:u w:val="none"/>
        </w:rPr>
        <w:t>4가지 요소</w:t>
      </w:r>
      <w:r>
        <w:rPr>
          <w:rFonts w:ascii="맑은 고딕" w:hAnsi="맑은 고딕" w:eastAsia="맑은 고딕"/>
          <w:b w:val="0"/>
          <w:i w:val="0"/>
          <w:sz w:val="22"/>
          <w:u w:val="none"/>
        </w:rPr>
        <w:t xml:space="preserve">입니다. </w:t>
      </w:r>
      <w:r>
        <w:rPr>
          <w:rFonts w:ascii="맑은 고딕" w:hAnsi="맑은 고딕" w:eastAsia="맑은 고딕"/>
          <w:b/>
          <w:i w:val="0"/>
          <w:sz w:val="22"/>
          <w:u w:val="none"/>
        </w:rPr>
        <w:t>WHAT</w:t>
      </w:r>
      <w:r>
        <w:rPr>
          <w:rFonts w:ascii="맑은 고딕" w:hAnsi="맑은 고딕" w:eastAsia="맑은 고딕"/>
          <w:b w:val="0"/>
          <w:i w:val="0"/>
          <w:sz w:val="22"/>
          <w:u w:val="none"/>
        </w:rPr>
        <w:t xml:space="preserve">(무엇을), </w:t>
      </w:r>
      <w:r>
        <w:rPr>
          <w:rFonts w:ascii="맑은 고딕" w:hAnsi="맑은 고딕" w:eastAsia="맑은 고딕"/>
          <w:b/>
          <w:i w:val="0"/>
          <w:sz w:val="22"/>
          <w:u w:val="none"/>
        </w:rPr>
        <w:t>WHERE</w:t>
      </w:r>
      <w:r>
        <w:rPr>
          <w:rFonts w:ascii="맑은 고딕" w:hAnsi="맑은 고딕" w:eastAsia="맑은 고딕"/>
          <w:b w:val="0"/>
          <w:i w:val="0"/>
          <w:sz w:val="22"/>
          <w:u w:val="none"/>
        </w:rPr>
        <w:t xml:space="preserve">(어디에서), </w:t>
      </w:r>
      <w:r>
        <w:rPr>
          <w:rFonts w:ascii="맑은 고딕" w:hAnsi="맑은 고딕" w:eastAsia="맑은 고딕"/>
          <w:b/>
          <w:i w:val="0"/>
          <w:sz w:val="22"/>
          <w:u w:val="none"/>
        </w:rPr>
        <w:t>MOOD</w:t>
      </w:r>
      <w:r>
        <w:rPr>
          <w:rFonts w:ascii="맑은 고딕" w:hAnsi="맑은 고딕" w:eastAsia="맑은 고딕"/>
          <w:b w:val="0"/>
          <w:i w:val="0"/>
          <w:sz w:val="22"/>
          <w:u w:val="none"/>
        </w:rPr>
        <w:t xml:space="preserve">(어떤 분위기로), </w:t>
      </w:r>
      <w:r>
        <w:rPr>
          <w:rFonts w:ascii="맑은 고딕" w:hAnsi="맑은 고딕" w:eastAsia="맑은 고딕"/>
          <w:b/>
          <w:i w:val="0"/>
          <w:sz w:val="22"/>
          <w:u w:val="none"/>
        </w:rPr>
        <w:t>STYLE</w:t>
      </w:r>
      <w:r>
        <w:rPr>
          <w:rFonts w:ascii="맑은 고딕" w:hAnsi="맑은 고딕" w:eastAsia="맑은 고딕"/>
          <w:b w:val="0"/>
          <w:i w:val="0"/>
          <w:sz w:val="22"/>
          <w:u w:val="none"/>
        </w:rPr>
        <w:t>(어떤 스타일로). 이 네 가지만 영문으로 풀어 쓰면 됩니다. DALL-E 3는 ChatGPT 내장이라 즉시 사용 가능하고, Canva AI는 디자인+AI 결합 플랫폼으로 카탈로그·배너 작업에 최적입니다.</w:t>
      </w:r>
    </w:p>
    <w:p>
      <w:r>
        <w:rPr>
          <w:rFonts w:ascii="맑은 고딕" w:hAnsi="맑은 고딕" w:eastAsia="맑은 고딕"/>
          <w:b w:val="0"/>
          <w:i w:val="0"/>
          <w:sz w:val="22"/>
          <w:u w:val="none"/>
        </w:rPr>
        <w:t>CASE 08제품 홍보 이미지</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DALL-E 3 영문 프롬프트</w:t>
      </w:r>
    </w:p>
    <w:p>
      <w:r>
        <w:rPr>
          <w:rFonts w:ascii="맑은 고딕" w:hAnsi="맑은 고딕" w:eastAsia="맑은 고딕"/>
          <w:b w:val="0"/>
          <w:i w:val="0"/>
          <w:sz w:val="22"/>
          <w:u w:val="none"/>
        </w:rPr>
        <w:t>#DALL-E#제품사진#영문프롬프트</w:t>
      </w:r>
    </w:p>
    <w:p>
      <w:r>
        <w:rPr>
          <w:rFonts w:ascii="JetBrains Mono" w:hAnsi="JetBrains Mono"/>
          <w:sz w:val="20"/>
        </w:rPr>
        <w:t>A premium stationery set including fountain pens, notebooks, and colored pencils arranged elegantly on a white minimalist desk, soft natural lighting, product photography style, high resolution.</w:t>
        <w:br/>
      </w:r>
    </w:p>
    <w:p>
      <w:r>
        <w:rPr>
          <w:rFonts w:ascii="맑은 고딕" w:hAnsi="맑은 고딕" w:eastAsia="맑은 고딕"/>
          <w:b w:val="0"/>
          <w:i w:val="0"/>
          <w:sz w:val="22"/>
          <w:u w:val="none"/>
        </w:rPr>
        <w:t xml:space="preserve">구조 — </w:t>
      </w:r>
      <w:r>
        <w:rPr>
          <w:rFonts w:ascii="맑은 고딕" w:hAnsi="맑은 고딕" w:eastAsia="맑은 고딕"/>
          <w:b/>
          <w:i w:val="0"/>
          <w:sz w:val="22"/>
          <w:u w:val="none"/>
        </w:rPr>
        <w:t>WHAT</w:t>
      </w:r>
      <w:r>
        <w:rPr>
          <w:rFonts w:ascii="맑은 고딕" w:hAnsi="맑은 고딕" w:eastAsia="맑은 고딕"/>
          <w:b w:val="0"/>
          <w:i w:val="0"/>
          <w:sz w:val="22"/>
          <w:u w:val="none"/>
        </w:rPr>
        <w:t xml:space="preserve">(stationery set: pens, notebooks, pencils) · </w:t>
      </w:r>
      <w:r>
        <w:rPr>
          <w:rFonts w:ascii="맑은 고딕" w:hAnsi="맑은 고딕" w:eastAsia="맑은 고딕"/>
          <w:b/>
          <w:i w:val="0"/>
          <w:sz w:val="22"/>
          <w:u w:val="none"/>
        </w:rPr>
        <w:t>WHERE</w:t>
      </w:r>
      <w:r>
        <w:rPr>
          <w:rFonts w:ascii="맑은 고딕" w:hAnsi="맑은 고딕" w:eastAsia="맑은 고딕"/>
          <w:b w:val="0"/>
          <w:i w:val="0"/>
          <w:sz w:val="22"/>
          <w:u w:val="none"/>
        </w:rPr>
        <w:t xml:space="preserve">(minimalist desk) · </w:t>
      </w:r>
      <w:r>
        <w:rPr>
          <w:rFonts w:ascii="맑은 고딕" w:hAnsi="맑은 고딕" w:eastAsia="맑은 고딕"/>
          <w:b/>
          <w:i w:val="0"/>
          <w:sz w:val="22"/>
          <w:u w:val="none"/>
        </w:rPr>
        <w:t>MOOD</w:t>
      </w:r>
      <w:r>
        <w:rPr>
          <w:rFonts w:ascii="맑은 고딕" w:hAnsi="맑은 고딕" w:eastAsia="맑은 고딕"/>
          <w:b w:val="0"/>
          <w:i w:val="0"/>
          <w:sz w:val="22"/>
          <w:u w:val="none"/>
        </w:rPr>
        <w:t xml:space="preserve">(soft natural lighting) · </w:t>
      </w:r>
      <w:r>
        <w:rPr>
          <w:rFonts w:ascii="맑은 고딕" w:hAnsi="맑은 고딕" w:eastAsia="맑은 고딕"/>
          <w:b/>
          <w:i w:val="0"/>
          <w:sz w:val="22"/>
          <w:u w:val="none"/>
        </w:rPr>
        <w:t>STYLE</w:t>
      </w:r>
      <w:r>
        <w:rPr>
          <w:rFonts w:ascii="맑은 고딕" w:hAnsi="맑은 고딕" w:eastAsia="맑은 고딕"/>
          <w:b w:val="0"/>
          <w:i w:val="0"/>
          <w:sz w:val="22"/>
          <w:u w:val="none"/>
        </w:rPr>
        <w:t>(product photography, high resolution).</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CASE 09SNS 썸네일 이미지</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감성 신학기 배너 — 한글 프롬프트</w:t>
      </w:r>
    </w:p>
    <w:p>
      <w:r>
        <w:rPr>
          <w:rFonts w:ascii="맑은 고딕" w:hAnsi="맑은 고딕" w:eastAsia="맑은 고딕"/>
          <w:b w:val="0"/>
          <w:i w:val="0"/>
          <w:sz w:val="22"/>
          <w:u w:val="none"/>
        </w:rPr>
        <w:t>#썸네일#신학기#배너</w:t>
      </w:r>
    </w:p>
    <w:p>
      <w:r>
        <w:rPr>
          <w:rFonts w:ascii="JetBrains Mono" w:hAnsi="JetBrains Mono"/>
          <w:sz w:val="20"/>
        </w:rPr>
        <w:t>다음 컨셉으로 인스타그램 정사각형(1:1) 썸네일 이미지를 만들어줘.</w:t>
        <w:br/>
        <w:br/>
        <w:t>컨셉: 2026 신학기 색연필 세트 홍보</w:t>
        <w:br/>
        <w:t>무드: 따뜻한 봄 햇살, 손그림 일러스트 느낌, 파스텔톤</w:t>
        <w:br/>
        <w:t>구성: 책상 위에 펼쳐진 노트, 색연필, 작은 야생화</w:t>
        <w:br/>
        <w:t>스타일: 일러스트레이션, 부드러운 색감, 여백 충분히</w:t>
        <w:br/>
        <w:t>글자: 들어가지 않게</w:t>
        <w:br/>
      </w:r>
    </w:p>
    <w:p>
      <w:r>
        <w:rPr>
          <w:rFonts w:ascii="맑은 고딕" w:hAnsi="맑은 고딕" w:eastAsia="맑은 고딕"/>
          <w:b w:val="0"/>
          <w:i w:val="0"/>
          <w:sz w:val="22"/>
          <w:u w:val="none"/>
        </w:rPr>
        <w:t>활용 팁 — ChatGPT 내 DALL-E 3는 한글 프롬프트도 잘 알아듣습니다. 무드/구성/스타일을 분리해서 적으면 결과가 안정적입니다.</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05</w:t>
      </w:r>
    </w:p>
    <w:p>
      <w:r>
        <w:rPr>
          <w:rFonts w:ascii="맑은 고딕" w:hAnsi="맑은 고딕" w:eastAsia="맑은 고딕"/>
          <w:b w:val="0"/>
          <w:i w:val="0"/>
          <w:sz w:val="22"/>
          <w:u w:val="none"/>
        </w:rPr>
        <w:t>CHAPTER FIVE · STRATEGY &amp; RISK</w:t>
      </w:r>
    </w:p>
    <w:p>
      <w:pPr>
        <w:pStyle w:val="Heading2"/>
      </w:pPr>
      <w:r>
        <w:rPr>
          <w:b/>
          <w:i w:val="0"/>
          <w:sz w:val="28"/>
          <w:u w:val="none"/>
        </w:rPr>
        <w:t>AI 도입 주의사항 &amp; 실행 전략</w:t>
      </w:r>
    </w:p>
    <w:p>
      <w:r>
        <w:rPr>
          <w:rFonts w:ascii="맑은 고딕" w:hAnsi="맑은 고딕" w:eastAsia="맑은 고딕"/>
          <w:b w:val="0"/>
          <w:i w:val="0"/>
          <w:sz w:val="22"/>
          <w:u w:val="none"/>
        </w:rPr>
        <w:t>— 올바르게 쓰면 무기, 잘못 쓰면 리스크</w:t>
      </w:r>
    </w:p>
    <w:p>
      <w:pPr>
        <w:pStyle w:val="Heading3"/>
      </w:pPr>
      <w:r>
        <w:rPr>
          <w:b/>
          <w:i w:val="0"/>
          <w:sz w:val="26"/>
          <w:u w:val="none"/>
        </w:rPr>
        <w:t>반드시 알아야 할 AI의 한계 4가지</w:t>
      </w:r>
    </w:p>
    <w:p>
      <w:r>
        <w:rPr>
          <w:rFonts w:ascii="맑은 고딕" w:hAnsi="맑은 고딕" w:eastAsia="맑은 고딕"/>
          <w:b w:val="0"/>
          <w:i w:val="0"/>
          <w:sz w:val="22"/>
          <w:u w:val="none"/>
        </w:rPr>
        <w:t>01</w:t>
      </w:r>
    </w:p>
    <w:p>
      <w:r>
        <w:rPr>
          <w:rFonts w:ascii="맑은 고딕" w:hAnsi="맑은 고딕" w:eastAsia="맑은 고딕"/>
          <w:b w:val="0"/>
          <w:i w:val="0"/>
          <w:sz w:val="22"/>
          <w:u w:val="none"/>
        </w:rPr>
        <w:t>할루시네이션 (Hallucination)</w:t>
      </w:r>
    </w:p>
    <w:p>
      <w:r>
        <w:rPr>
          <w:rFonts w:ascii="맑은 고딕" w:hAnsi="맑은 고딕" w:eastAsia="맑은 고딕"/>
          <w:b w:val="0"/>
          <w:i w:val="0"/>
          <w:sz w:val="22"/>
          <w:u w:val="none"/>
        </w:rPr>
        <w:t xml:space="preserve">AI는 사실처럼 거짓 정보를 만들 수 있습니다. 수치·통계·인물·날짜 정보는 </w:t>
      </w:r>
      <w:r>
        <w:rPr>
          <w:rFonts w:ascii="맑은 고딕" w:hAnsi="맑은 고딕" w:eastAsia="맑은 고딕"/>
          <w:b/>
          <w:i w:val="0"/>
          <w:sz w:val="22"/>
          <w:u w:val="none"/>
        </w:rPr>
        <w:t>반드시 사람이 검증</w:t>
      </w:r>
      <w:r>
        <w:rPr>
          <w:rFonts w:ascii="맑은 고딕" w:hAnsi="맑은 고딕" w:eastAsia="맑은 고딕"/>
          <w:b w:val="0"/>
          <w:i w:val="0"/>
          <w:sz w:val="22"/>
          <w:u w:val="none"/>
        </w:rPr>
        <w:t>해야 합니다.</w:t>
      </w:r>
    </w:p>
    <w:p>
      <w:r>
        <w:rPr>
          <w:rFonts w:ascii="맑은 고딕" w:hAnsi="맑은 고딕" w:eastAsia="맑은 고딕"/>
          <w:b w:val="0"/>
          <w:i w:val="0"/>
          <w:sz w:val="22"/>
          <w:u w:val="none"/>
        </w:rPr>
        <w:t>02</w:t>
      </w:r>
    </w:p>
    <w:p>
      <w:r>
        <w:rPr>
          <w:rFonts w:ascii="맑은 고딕" w:hAnsi="맑은 고딕" w:eastAsia="맑은 고딕"/>
          <w:b w:val="0"/>
          <w:i w:val="0"/>
          <w:sz w:val="22"/>
          <w:u w:val="none"/>
        </w:rPr>
        <w:t>저작권 주의 (Copyright)</w:t>
      </w:r>
    </w:p>
    <w:p>
      <w:r>
        <w:rPr>
          <w:rFonts w:ascii="맑은 고딕" w:hAnsi="맑은 고딕" w:eastAsia="맑은 고딕"/>
          <w:b w:val="0"/>
          <w:i w:val="0"/>
          <w:sz w:val="22"/>
          <w:u w:val="none"/>
        </w:rPr>
        <w:t xml:space="preserve">AI 생성 이미지·텍스트의 상업적 사용 전 </w:t>
      </w:r>
      <w:r>
        <w:rPr>
          <w:rFonts w:ascii="맑은 고딕" w:hAnsi="맑은 고딕" w:eastAsia="맑은 고딕"/>
          <w:b/>
          <w:i w:val="0"/>
          <w:sz w:val="22"/>
          <w:u w:val="none"/>
        </w:rPr>
        <w:t>플랫폼별 이용약관을 반드시 확인</w:t>
      </w:r>
      <w:r>
        <w:rPr>
          <w:rFonts w:ascii="맑은 고딕" w:hAnsi="맑은 고딕" w:eastAsia="맑은 고딕"/>
          <w:b w:val="0"/>
          <w:i w:val="0"/>
          <w:sz w:val="22"/>
          <w:u w:val="none"/>
        </w:rPr>
        <w:t>하세요.</w:t>
      </w:r>
    </w:p>
    <w:p>
      <w:r>
        <w:rPr>
          <w:rFonts w:ascii="맑은 고딕" w:hAnsi="맑은 고딕" w:eastAsia="맑은 고딕"/>
          <w:b w:val="0"/>
          <w:i w:val="0"/>
          <w:sz w:val="22"/>
          <w:u w:val="none"/>
        </w:rPr>
        <w:t>03</w:t>
      </w:r>
    </w:p>
    <w:p>
      <w:r>
        <w:rPr>
          <w:rFonts w:ascii="맑은 고딕" w:hAnsi="맑은 고딕" w:eastAsia="맑은 고딕"/>
          <w:b w:val="0"/>
          <w:i w:val="0"/>
          <w:sz w:val="22"/>
          <w:u w:val="none"/>
        </w:rPr>
        <w:t>정보 입력 금지</w:t>
      </w:r>
    </w:p>
    <w:p>
      <w:r>
        <w:rPr>
          <w:rFonts w:ascii="맑은 고딕" w:hAnsi="맑은 고딕" w:eastAsia="맑은 고딕"/>
          <w:b w:val="0"/>
          <w:i w:val="0"/>
          <w:sz w:val="22"/>
          <w:u w:val="none"/>
        </w:rPr>
        <w:t xml:space="preserve">고객 데이터, 거래처 계약 조건, 영업비밀은 </w:t>
      </w:r>
      <w:r>
        <w:rPr>
          <w:rFonts w:ascii="맑은 고딕" w:hAnsi="맑은 고딕" w:eastAsia="맑은 고딕"/>
          <w:b/>
          <w:i w:val="0"/>
          <w:sz w:val="22"/>
          <w:u w:val="none"/>
        </w:rPr>
        <w:t>AI에 직접 입력 절대 금지</w:t>
      </w:r>
      <w:r>
        <w:rPr>
          <w:rFonts w:ascii="맑은 고딕" w:hAnsi="맑은 고딕" w:eastAsia="맑은 고딕"/>
          <w:b w:val="0"/>
          <w:i w:val="0"/>
          <w:sz w:val="22"/>
          <w:u w:val="none"/>
        </w:rPr>
        <w:t>. 학습 데이터로 흘러갈 수 있습니다.</w:t>
      </w:r>
    </w:p>
    <w:p>
      <w:r>
        <w:rPr>
          <w:rFonts w:ascii="맑은 고딕" w:hAnsi="맑은 고딕" w:eastAsia="맑은 고딕"/>
          <w:b w:val="0"/>
          <w:i w:val="0"/>
          <w:sz w:val="22"/>
          <w:u w:val="none"/>
        </w:rPr>
        <w:t>04</w:t>
      </w:r>
    </w:p>
    <w:p>
      <w:r>
        <w:rPr>
          <w:rFonts w:ascii="맑은 고딕" w:hAnsi="맑은 고딕" w:eastAsia="맑은 고딕"/>
          <w:b w:val="0"/>
          <w:i w:val="0"/>
          <w:sz w:val="22"/>
          <w:u w:val="none"/>
        </w:rPr>
        <w:t>최종 검토는 사람</w:t>
      </w:r>
    </w:p>
    <w:p>
      <w:r>
        <w:rPr>
          <w:rFonts w:ascii="맑은 고딕" w:hAnsi="맑은 고딕" w:eastAsia="맑은 고딕"/>
          <w:b w:val="0"/>
          <w:i w:val="0"/>
          <w:sz w:val="22"/>
          <w:u w:val="none"/>
        </w:rPr>
        <w:t xml:space="preserve">브랜드의 톤·매너는 </w:t>
      </w:r>
      <w:r>
        <w:rPr>
          <w:rFonts w:ascii="맑은 고딕" w:hAnsi="맑은 고딕" w:eastAsia="맑은 고딕"/>
          <w:b/>
          <w:i w:val="0"/>
          <w:sz w:val="22"/>
          <w:u w:val="none"/>
        </w:rPr>
        <w:t>반드시 사람이 다듬어야</w:t>
      </w:r>
      <w:r>
        <w:rPr>
          <w:rFonts w:ascii="맑은 고딕" w:hAnsi="맑은 고딕" w:eastAsia="맑은 고딕"/>
          <w:b w:val="0"/>
          <w:i w:val="0"/>
          <w:sz w:val="22"/>
          <w:u w:val="none"/>
        </w:rPr>
        <w:t xml:space="preserve"> 합니다. AI 초안 그대로는 결코 충분하지 않습니다.</w:t>
      </w:r>
    </w:p>
    <w:p>
      <w:pPr>
        <w:pStyle w:val="Heading3"/>
      </w:pPr>
      <w:r>
        <w:rPr>
          <w:b/>
          <w:i w:val="0"/>
          <w:sz w:val="26"/>
          <w:u w:val="none"/>
        </w:rPr>
        <w:t>오늘부터 6개월, 3단계 실행 로드맵</w:t>
      </w:r>
    </w:p>
    <w:p>
      <w:r>
        <w:rPr>
          <w:rFonts w:ascii="맑은 고딕" w:hAnsi="맑은 고딕" w:eastAsia="맑은 고딕"/>
          <w:b w:val="0"/>
          <w:i w:val="0"/>
          <w:sz w:val="22"/>
          <w:u w:val="none"/>
        </w:rPr>
        <w:t>STEP 01</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지금 ~ 1개월</w:t>
      </w:r>
    </w:p>
    <w:p>
      <w:r>
        <w:rPr>
          <w:rFonts w:ascii="맑은 고딕" w:hAnsi="맑은 고딕" w:eastAsia="맑은 고딕"/>
          <w:b w:val="0"/>
          <w:i w:val="0"/>
          <w:sz w:val="22"/>
          <w:u w:val="none"/>
        </w:rPr>
        <w:t>AI 습관화</w:t>
      </w:r>
    </w:p>
    <w:p>
      <w:pPr>
        <w:ind w:left="0"/>
      </w:pPr>
      <w:r>
        <w:rPr>
          <w:b/>
        </w:rPr>
        <w:t xml:space="preserve">□ </w:t>
      </w:r>
      <w:r>
        <w:rPr>
          <w:b w:val="0"/>
          <w:i w:val="0"/>
          <w:sz w:val="22"/>
          <w:u w:val="none"/>
        </w:rPr>
        <w:t>ChatGPT 무료 계정 개설</w:t>
      </w:r>
    </w:p>
    <w:p>
      <w:pPr>
        <w:ind w:left="0"/>
      </w:pPr>
      <w:r>
        <w:rPr>
          <w:b/>
        </w:rPr>
        <w:t xml:space="preserve">□ </w:t>
      </w:r>
      <w:r>
        <w:rPr>
          <w:b w:val="0"/>
          <w:i w:val="0"/>
          <w:sz w:val="22"/>
          <w:u w:val="none"/>
        </w:rPr>
        <w:t>오늘 배운 프롬프트 그대로 복사</w:t>
      </w:r>
    </w:p>
    <w:p>
      <w:pPr>
        <w:ind w:left="0"/>
      </w:pPr>
      <w:r>
        <w:rPr>
          <w:b/>
        </w:rPr>
        <w:t xml:space="preserve">□ </w:t>
      </w:r>
      <w:r>
        <w:rPr>
          <w:b w:val="0"/>
          <w:i w:val="0"/>
          <w:sz w:val="22"/>
          <w:u w:val="none"/>
        </w:rPr>
        <w:t>이메일·보도자료·SNS 중 1개 선택</w:t>
      </w:r>
    </w:p>
    <w:p>
      <w:pPr>
        <w:ind w:left="0"/>
      </w:pPr>
      <w:r>
        <w:rPr>
          <w:b/>
        </w:rPr>
        <w:t xml:space="preserve">□ </w:t>
      </w:r>
      <w:r>
        <w:rPr>
          <w:b w:val="0"/>
          <w:i w:val="0"/>
          <w:sz w:val="22"/>
          <w:u w:val="none"/>
        </w:rPr>
        <w:t>매일 1회 사용 → 손에 익히기</w:t>
      </w:r>
    </w:p>
    <w:p>
      <w:r>
        <w:rPr>
          <w:rFonts w:ascii="맑은 고딕" w:hAnsi="맑은 고딕" w:eastAsia="맑은 고딕"/>
          <w:b w:val="0"/>
          <w:i w:val="0"/>
          <w:sz w:val="22"/>
          <w:u w:val="none"/>
        </w:rPr>
        <w:t>STEP 02</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1 ~ 3개월</w:t>
      </w:r>
    </w:p>
    <w:p>
      <w:r>
        <w:rPr>
          <w:rFonts w:ascii="맑은 고딕" w:hAnsi="맑은 고딕" w:eastAsia="맑은 고딕"/>
          <w:b w:val="0"/>
          <w:i w:val="0"/>
          <w:sz w:val="22"/>
          <w:u w:val="none"/>
        </w:rPr>
        <w:t>업무 프로세스 통합</w:t>
      </w:r>
    </w:p>
    <w:p>
      <w:pPr>
        <w:ind w:left="0"/>
      </w:pPr>
      <w:r>
        <w:rPr>
          <w:b/>
        </w:rPr>
        <w:t xml:space="preserve">□ </w:t>
      </w:r>
      <w:r>
        <w:rPr>
          <w:b w:val="0"/>
          <w:i w:val="0"/>
          <w:sz w:val="22"/>
          <w:u w:val="none"/>
        </w:rPr>
        <w:t>프롬프트 템플릿 3~5개 제작</w:t>
      </w:r>
    </w:p>
    <w:p>
      <w:pPr>
        <w:ind w:left="0"/>
      </w:pPr>
      <w:r>
        <w:rPr>
          <w:b/>
        </w:rPr>
        <w:t xml:space="preserve">□ </w:t>
      </w:r>
      <w:r>
        <w:rPr>
          <w:b w:val="0"/>
          <w:i w:val="0"/>
          <w:sz w:val="22"/>
          <w:u w:val="none"/>
        </w:rPr>
        <w:t>직원과 공유 · 사내 표준화</w:t>
      </w:r>
    </w:p>
    <w:p>
      <w:pPr>
        <w:ind w:left="0"/>
      </w:pPr>
      <w:r>
        <w:rPr>
          <w:b/>
        </w:rPr>
        <w:t xml:space="preserve">□ </w:t>
      </w:r>
      <w:r>
        <w:rPr>
          <w:b w:val="0"/>
          <w:i w:val="0"/>
          <w:sz w:val="22"/>
          <w:u w:val="none"/>
        </w:rPr>
        <w:t>Canva AI로 SNS 콘텐츠 파이프라인</w:t>
      </w:r>
    </w:p>
    <w:p>
      <w:pPr>
        <w:ind w:left="0"/>
      </w:pPr>
      <w:r>
        <w:rPr>
          <w:b/>
        </w:rPr>
        <w:t xml:space="preserve">□ </w:t>
      </w:r>
      <w:r>
        <w:rPr>
          <w:b w:val="0"/>
          <w:i w:val="0"/>
          <w:sz w:val="22"/>
          <w:u w:val="none"/>
        </w:rPr>
        <w:t>AI = 업무 루틴이 되는 단계</w:t>
      </w:r>
    </w:p>
    <w:p>
      <w:r>
        <w:rPr>
          <w:rFonts w:ascii="맑은 고딕" w:hAnsi="맑은 고딕" w:eastAsia="맑은 고딕"/>
          <w:b w:val="0"/>
          <w:i w:val="0"/>
          <w:sz w:val="22"/>
          <w:u w:val="none"/>
        </w:rPr>
        <w:t>STEP 03</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3 ~ 6개월</w:t>
      </w:r>
    </w:p>
    <w:p>
      <w:r>
        <w:rPr>
          <w:rFonts w:ascii="맑은 고딕" w:hAnsi="맑은 고딕" w:eastAsia="맑은 고딕"/>
          <w:b w:val="0"/>
          <w:i w:val="0"/>
          <w:sz w:val="22"/>
          <w:u w:val="none"/>
        </w:rPr>
        <w:t>전략적 활용</w:t>
      </w:r>
    </w:p>
    <w:p>
      <w:pPr>
        <w:ind w:left="0"/>
      </w:pPr>
      <w:r>
        <w:rPr>
          <w:b/>
        </w:rPr>
        <w:t xml:space="preserve">□ </w:t>
      </w:r>
      <w:r>
        <w:rPr>
          <w:b w:val="0"/>
          <w:i w:val="0"/>
          <w:sz w:val="22"/>
          <w:u w:val="none"/>
        </w:rPr>
        <w:t>AI 기반 제품 기획 자동화</w:t>
      </w:r>
    </w:p>
    <w:p>
      <w:pPr>
        <w:ind w:left="0"/>
      </w:pPr>
      <w:r>
        <w:rPr>
          <w:b/>
        </w:rPr>
        <w:t xml:space="preserve">□ </w:t>
      </w:r>
      <w:r>
        <w:rPr>
          <w:b w:val="0"/>
          <w:i w:val="0"/>
          <w:sz w:val="22"/>
          <w:u w:val="none"/>
        </w:rPr>
        <w:t>영상 콘텐츠 정기 발행 체계</w:t>
      </w:r>
    </w:p>
    <w:p>
      <w:pPr>
        <w:ind w:left="0"/>
      </w:pPr>
      <w:r>
        <w:rPr>
          <w:b/>
        </w:rPr>
        <w:t xml:space="preserve">□ </w:t>
      </w:r>
      <w:r>
        <w:rPr>
          <w:b w:val="0"/>
          <w:i w:val="0"/>
          <w:sz w:val="22"/>
          <w:u w:val="none"/>
        </w:rPr>
        <w:t>직원 AI 교육 내재화</w:t>
      </w:r>
    </w:p>
    <w:p>
      <w:pPr>
        <w:ind w:left="0"/>
      </w:pPr>
      <w:r>
        <w:rPr>
          <w:b/>
        </w:rPr>
        <w:t xml:space="preserve">□ </w:t>
      </w:r>
      <w:r>
        <w:rPr>
          <w:b w:val="0"/>
          <w:i w:val="0"/>
          <w:sz w:val="22"/>
          <w:u w:val="none"/>
        </w:rPr>
        <w:t>경쟁사 대비 디지털 우위 확보</w:t>
      </w:r>
    </w:p>
    <w:p>
      <w:pPr>
        <w:pStyle w:val="Heading3"/>
      </w:pPr>
      <w:r>
        <w:rPr>
          <w:b/>
          <w:i w:val="0"/>
          <w:sz w:val="26"/>
          <w:u w:val="none"/>
        </w:rPr>
        <w:t>오늘부터 시작하는 무료 도구 5종</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2F2F2"/>
            <w:vAlign w:val="center"/>
          </w:tcPr>
          <w:p>
            <w:pPr>
              <w:jc w:val="center"/>
            </w:pPr>
            <w:r/>
            <w:r>
              <w:rPr>
                <w:b/>
                <w:i w:val="0"/>
                <w:u w:val="none"/>
              </w:rPr>
              <w:t>목적</w:t>
            </w:r>
          </w:p>
        </w:tc>
        <w:tc>
          <w:tcPr>
            <w:tcW w:type="dxa" w:w="2880"/>
            <w:shd w:fill="F2F2F2"/>
            <w:vAlign w:val="center"/>
          </w:tcPr>
          <w:p>
            <w:pPr>
              <w:jc w:val="center"/>
            </w:pPr>
            <w:r/>
            <w:r>
              <w:rPr>
                <w:b/>
                <w:i w:val="0"/>
                <w:u w:val="none"/>
              </w:rPr>
              <w:t>추천 도구</w:t>
            </w:r>
          </w:p>
        </w:tc>
        <w:tc>
          <w:tcPr>
            <w:tcW w:type="dxa" w:w="2880"/>
            <w:shd w:fill="F2F2F2"/>
            <w:vAlign w:val="center"/>
          </w:tcPr>
          <w:p>
            <w:pPr>
              <w:jc w:val="center"/>
            </w:pPr>
            <w:r/>
            <w:r>
              <w:rPr>
                <w:b/>
                <w:i w:val="0"/>
                <w:u w:val="none"/>
              </w:rPr>
              <w:t>비용</w:t>
            </w:r>
          </w:p>
        </w:tc>
      </w:tr>
      <w:tr>
        <w:tc>
          <w:tcPr>
            <w:tcW w:type="dxa" w:w="2880"/>
            <w:vAlign w:val="center"/>
          </w:tcPr>
          <w:p>
            <w:pPr>
              <w:jc w:val="left"/>
            </w:pPr>
            <w:r/>
            <w:r>
              <w:rPr>
                <w:b w:val="0"/>
                <w:i w:val="0"/>
                <w:u w:val="none"/>
              </w:rPr>
              <w:t>문서·보고서 작성</w:t>
            </w:r>
          </w:p>
        </w:tc>
        <w:tc>
          <w:tcPr>
            <w:tcW w:type="dxa" w:w="2880"/>
            <w:vAlign w:val="center"/>
          </w:tcPr>
          <w:p>
            <w:pPr>
              <w:jc w:val="left"/>
            </w:pPr>
            <w:r/>
            <w:r>
              <w:rPr>
                <w:b w:val="0"/>
                <w:i w:val="0"/>
                <w:u w:val="none"/>
              </w:rPr>
              <w:t>ChatGPT, Claude</w:t>
            </w:r>
          </w:p>
        </w:tc>
        <w:tc>
          <w:tcPr>
            <w:tcW w:type="dxa" w:w="2880"/>
            <w:vAlign w:val="center"/>
          </w:tcPr>
          <w:p>
            <w:pPr>
              <w:jc w:val="left"/>
            </w:pPr>
            <w:r/>
            <w:r>
              <w:rPr>
                <w:b w:val="0"/>
                <w:i w:val="0"/>
                <w:u w:val="none"/>
              </w:rPr>
              <w:t>무료 (Pro 월 20달러)</w:t>
            </w:r>
          </w:p>
        </w:tc>
      </w:tr>
      <w:tr>
        <w:tc>
          <w:tcPr>
            <w:tcW w:type="dxa" w:w="2880"/>
            <w:vAlign w:val="center"/>
          </w:tcPr>
          <w:p>
            <w:pPr>
              <w:jc w:val="left"/>
            </w:pPr>
            <w:r/>
            <w:r>
              <w:rPr>
                <w:b w:val="0"/>
                <w:i w:val="0"/>
                <w:u w:val="none"/>
              </w:rPr>
              <w:t>디자인·이미지</w:t>
            </w:r>
          </w:p>
        </w:tc>
        <w:tc>
          <w:tcPr>
            <w:tcW w:type="dxa" w:w="2880"/>
            <w:vAlign w:val="center"/>
          </w:tcPr>
          <w:p>
            <w:pPr>
              <w:jc w:val="left"/>
            </w:pPr>
            <w:r/>
            <w:r>
              <w:rPr>
                <w:b w:val="0"/>
                <w:i w:val="0"/>
                <w:u w:val="none"/>
              </w:rPr>
              <w:t>Canva AI</w:t>
            </w:r>
          </w:p>
        </w:tc>
        <w:tc>
          <w:tcPr>
            <w:tcW w:type="dxa" w:w="2880"/>
            <w:vAlign w:val="center"/>
          </w:tcPr>
          <w:p>
            <w:pPr>
              <w:jc w:val="left"/>
            </w:pPr>
            <w:r/>
            <w:r>
              <w:rPr>
                <w:b w:val="0"/>
                <w:i w:val="0"/>
                <w:u w:val="none"/>
              </w:rPr>
              <w:t>무료 (Pro 월 15달러)</w:t>
            </w:r>
          </w:p>
        </w:tc>
      </w:tr>
      <w:tr>
        <w:tc>
          <w:tcPr>
            <w:tcW w:type="dxa" w:w="2880"/>
            <w:vAlign w:val="center"/>
          </w:tcPr>
          <w:p>
            <w:pPr>
              <w:jc w:val="left"/>
            </w:pPr>
            <w:r/>
            <w:r>
              <w:rPr>
                <w:b w:val="0"/>
                <w:i w:val="0"/>
                <w:u w:val="none"/>
              </w:rPr>
              <w:t>영상 편집</w:t>
            </w:r>
          </w:p>
        </w:tc>
        <w:tc>
          <w:tcPr>
            <w:tcW w:type="dxa" w:w="2880"/>
            <w:vAlign w:val="center"/>
          </w:tcPr>
          <w:p>
            <w:pPr>
              <w:jc w:val="left"/>
            </w:pPr>
            <w:r/>
            <w:r>
              <w:rPr>
                <w:b w:val="0"/>
                <w:i w:val="0"/>
                <w:u w:val="none"/>
              </w:rPr>
              <w:t>CapCut</w:t>
            </w:r>
          </w:p>
        </w:tc>
        <w:tc>
          <w:tcPr>
            <w:tcW w:type="dxa" w:w="2880"/>
            <w:vAlign w:val="center"/>
          </w:tcPr>
          <w:p>
            <w:pPr>
              <w:jc w:val="left"/>
            </w:pPr>
            <w:r/>
            <w:r>
              <w:rPr>
                <w:b w:val="0"/>
                <w:i w:val="0"/>
                <w:u w:val="none"/>
              </w:rPr>
              <w:t>무료</w:t>
            </w:r>
          </w:p>
        </w:tc>
      </w:tr>
      <w:tr>
        <w:tc>
          <w:tcPr>
            <w:tcW w:type="dxa" w:w="2880"/>
            <w:vAlign w:val="center"/>
          </w:tcPr>
          <w:p>
            <w:pPr>
              <w:jc w:val="left"/>
            </w:pPr>
            <w:r/>
            <w:r>
              <w:rPr>
                <w:b w:val="0"/>
                <w:i w:val="0"/>
                <w:u w:val="none"/>
              </w:rPr>
              <w:t>이미지 생성</w:t>
            </w:r>
          </w:p>
        </w:tc>
        <w:tc>
          <w:tcPr>
            <w:tcW w:type="dxa" w:w="2880"/>
            <w:vAlign w:val="center"/>
          </w:tcPr>
          <w:p>
            <w:pPr>
              <w:jc w:val="left"/>
            </w:pPr>
            <w:r/>
            <w:r>
              <w:rPr>
                <w:b w:val="0"/>
                <w:i w:val="0"/>
                <w:u w:val="none"/>
              </w:rPr>
              <w:t>ChatGPT 내 DALL-E 3</w:t>
            </w:r>
          </w:p>
        </w:tc>
        <w:tc>
          <w:tcPr>
            <w:tcW w:type="dxa" w:w="2880"/>
            <w:vAlign w:val="center"/>
          </w:tcPr>
          <w:p>
            <w:pPr>
              <w:jc w:val="left"/>
            </w:pPr>
            <w:r/>
            <w:r>
              <w:rPr>
                <w:b w:val="0"/>
                <w:i w:val="0"/>
                <w:u w:val="none"/>
              </w:rPr>
              <w:t>무료 (ChatGPT 내)</w:t>
            </w:r>
          </w:p>
        </w:tc>
      </w:tr>
      <w:tr>
        <w:tc>
          <w:tcPr>
            <w:tcW w:type="dxa" w:w="2880"/>
            <w:vAlign w:val="center"/>
          </w:tcPr>
          <w:p>
            <w:pPr>
              <w:jc w:val="left"/>
            </w:pPr>
            <w:r/>
            <w:r>
              <w:rPr>
                <w:b w:val="0"/>
                <w:i w:val="0"/>
                <w:u w:val="none"/>
              </w:rPr>
              <w:t>번역·다국어</w:t>
            </w:r>
          </w:p>
        </w:tc>
        <w:tc>
          <w:tcPr>
            <w:tcW w:type="dxa" w:w="2880"/>
            <w:vAlign w:val="center"/>
          </w:tcPr>
          <w:p>
            <w:pPr>
              <w:jc w:val="left"/>
            </w:pPr>
            <w:r/>
            <w:r>
              <w:rPr>
                <w:b w:val="0"/>
                <w:i w:val="0"/>
                <w:u w:val="none"/>
              </w:rPr>
              <w:t>DeepL</w:t>
            </w:r>
          </w:p>
        </w:tc>
        <w:tc>
          <w:tcPr>
            <w:tcW w:type="dxa" w:w="2880"/>
            <w:vAlign w:val="center"/>
          </w:tcPr>
          <w:p>
            <w:pPr>
              <w:jc w:val="left"/>
            </w:pPr>
            <w:r/>
            <w:r>
              <w:rPr>
                <w:b w:val="0"/>
                <w:i w:val="0"/>
                <w:u w:val="none"/>
              </w:rPr>
              <w:t>무료</w:t>
            </w:r>
          </w:p>
        </w:tc>
      </w:tr>
    </w:tbl>
    <w:p>
      <w:r>
        <w:rPr>
          <w:rFonts w:ascii="맑은 고딕" w:hAnsi="맑은 고딕" w:eastAsia="맑은 고딕"/>
          <w:b w:val="0"/>
          <w:i w:val="0"/>
          <w:sz w:val="22"/>
          <w:u w:val="none"/>
        </w:rPr>
        <w:t>핵심 — "전부 다 쓰지 말고, 1개부터 시작하세요."</w:t>
      </w:r>
    </w:p>
    <w:p>
      <w:r>
        <w:rPr>
          <w:rFonts w:ascii="맑은 고딕" w:hAnsi="맑은 고딕" w:eastAsia="맑은 고딕"/>
          <w:b w:val="0"/>
          <w:i w:val="0"/>
          <w:sz w:val="22"/>
          <w:u w:val="none"/>
        </w:rPr>
        <w:t>06</w:t>
      </w:r>
    </w:p>
    <w:p>
      <w:r>
        <w:rPr>
          <w:rFonts w:ascii="맑은 고딕" w:hAnsi="맑은 고딕" w:eastAsia="맑은 고딕"/>
          <w:b w:val="0"/>
          <w:i w:val="0"/>
          <w:sz w:val="22"/>
          <w:u w:val="none"/>
        </w:rPr>
        <w:t>CHAPTER SIX · PROMPT ENGINEERING</w:t>
      </w:r>
    </w:p>
    <w:p>
      <w:pPr>
        <w:pStyle w:val="Heading2"/>
      </w:pPr>
      <w:r>
        <w:rPr>
          <w:b/>
          <w:i w:val="0"/>
          <w:sz w:val="28"/>
          <w:u w:val="none"/>
        </w:rPr>
        <w:t>정원훈 박사의 역관목조분 × 요정분생설</w:t>
      </w:r>
    </w:p>
    <w:p>
      <w:r>
        <w:rPr>
          <w:rFonts w:ascii="맑은 고딕" w:hAnsi="맑은 고딕" w:eastAsia="맑은 고딕"/>
          <w:b w:val="0"/>
          <w:i w:val="0"/>
          <w:sz w:val="22"/>
          <w:u w:val="none"/>
        </w:rPr>
        <w:t>— AI로부터 최적 결과를 얻는 체계적 프레임워크</w:t>
      </w:r>
    </w:p>
    <w:p>
      <w:pPr>
        <w:pStyle w:val="Heading3"/>
      </w:pPr>
      <w:r>
        <w:rPr>
          <w:b/>
          <w:i w:val="0"/>
          <w:sz w:val="26"/>
          <w:u w:val="none"/>
        </w:rPr>
        <w:t>역관목조분 — 입력 설계의 5요소</w:t>
      </w:r>
    </w:p>
    <w:p>
      <w:r>
        <w:rPr>
          <w:rFonts w:ascii="맑은 고딕" w:hAnsi="맑은 고딕" w:eastAsia="맑은 고딕"/>
          <w:b w:val="0"/>
          <w:i w:val="0"/>
          <w:sz w:val="22"/>
          <w:u w:val="none"/>
        </w:rPr>
        <w:t>役 · 關 · 目 · 條 · 分 / Input Design Framework</w:t>
      </w:r>
    </w:p>
    <w:p>
      <w:r>
        <w:rPr>
          <w:rFonts w:ascii="맑은 고딕" w:hAnsi="맑은 고딕" w:eastAsia="맑은 고딕"/>
          <w:b w:val="0"/>
          <w:i w:val="0"/>
          <w:sz w:val="22"/>
          <w:u w:val="none"/>
        </w:rPr>
        <w:t>役</w:t>
      </w:r>
    </w:p>
    <w:p>
      <w:r>
        <w:rPr>
          <w:rFonts w:ascii="맑은 고딕" w:hAnsi="맑은 고딕" w:eastAsia="맑은 고딕"/>
          <w:b w:val="0"/>
          <w:i w:val="0"/>
          <w:sz w:val="22"/>
          <w:u w:val="none"/>
        </w:rPr>
        <w:t>역할</w:t>
      </w:r>
    </w:p>
    <w:p>
      <w:r>
        <w:rPr>
          <w:rFonts w:ascii="맑은 고딕" w:hAnsi="맑은 고딕" w:eastAsia="맑은 고딕"/>
          <w:b w:val="0"/>
          <w:i w:val="0"/>
          <w:sz w:val="22"/>
          <w:u w:val="none"/>
        </w:rPr>
        <w:t>Role</w:t>
      </w:r>
    </w:p>
    <w:p>
      <w:r>
        <w:rPr>
          <w:rFonts w:ascii="맑은 고딕" w:hAnsi="맑은 고딕" w:eastAsia="맑은 고딕"/>
          <w:b w:val="0"/>
          <w:i w:val="0"/>
          <w:sz w:val="22"/>
          <w:u w:val="none"/>
        </w:rPr>
        <w:t>AI에게 부여할 전문가 페르소나</w:t>
      </w:r>
    </w:p>
    <w:p>
      <w:r>
        <w:rPr>
          <w:rFonts w:ascii="맑은 고딕" w:hAnsi="맑은 고딕" w:eastAsia="맑은 고딕"/>
          <w:b w:val="0"/>
          <w:i w:val="0"/>
          <w:sz w:val="22"/>
          <w:u w:val="none"/>
        </w:rPr>
        <w:t>關</w:t>
      </w:r>
    </w:p>
    <w:p>
      <w:r>
        <w:rPr>
          <w:rFonts w:ascii="맑은 고딕" w:hAnsi="맑은 고딕" w:eastAsia="맑은 고딕"/>
          <w:b w:val="0"/>
          <w:i w:val="0"/>
          <w:sz w:val="22"/>
          <w:u w:val="none"/>
        </w:rPr>
        <w:t>관련분야</w:t>
      </w:r>
    </w:p>
    <w:p>
      <w:r>
        <w:rPr>
          <w:rFonts w:ascii="맑은 고딕" w:hAnsi="맑은 고딕" w:eastAsia="맑은 고딕"/>
          <w:b w:val="0"/>
          <w:i w:val="0"/>
          <w:sz w:val="22"/>
          <w:u w:val="none"/>
        </w:rPr>
        <w:t>Context</w:t>
      </w:r>
    </w:p>
    <w:p>
      <w:r>
        <w:rPr>
          <w:rFonts w:ascii="맑은 고딕" w:hAnsi="맑은 고딕" w:eastAsia="맑은 고딕"/>
          <w:b w:val="0"/>
          <w:i w:val="0"/>
          <w:sz w:val="22"/>
          <w:u w:val="none"/>
        </w:rPr>
        <w:t>업종·상황·배경 정보</w:t>
      </w:r>
    </w:p>
    <w:p>
      <w:r>
        <w:rPr>
          <w:rFonts w:ascii="맑은 고딕" w:hAnsi="맑은 고딕" w:eastAsia="맑은 고딕"/>
          <w:b w:val="0"/>
          <w:i w:val="0"/>
          <w:sz w:val="22"/>
          <w:u w:val="none"/>
        </w:rPr>
        <w:t>目</w:t>
      </w:r>
    </w:p>
    <w:p>
      <w:r>
        <w:rPr>
          <w:rFonts w:ascii="맑은 고딕" w:hAnsi="맑은 고딕" w:eastAsia="맑은 고딕"/>
          <w:b w:val="0"/>
          <w:i w:val="0"/>
          <w:sz w:val="22"/>
          <w:u w:val="none"/>
        </w:rPr>
        <w:t>목적</w:t>
      </w:r>
    </w:p>
    <w:p>
      <w:r>
        <w:rPr>
          <w:rFonts w:ascii="맑은 고딕" w:hAnsi="맑은 고딕" w:eastAsia="맑은 고딕"/>
          <w:b w:val="0"/>
          <w:i w:val="0"/>
          <w:sz w:val="22"/>
          <w:u w:val="none"/>
        </w:rPr>
        <w:t>Goal</w:t>
      </w:r>
    </w:p>
    <w:p>
      <w:r>
        <w:rPr>
          <w:rFonts w:ascii="맑은 고딕" w:hAnsi="맑은 고딕" w:eastAsia="맑은 고딕"/>
          <w:b w:val="0"/>
          <w:i w:val="0"/>
          <w:sz w:val="22"/>
          <w:u w:val="none"/>
        </w:rPr>
        <w:t>달성하고자 하는 구체적 목표</w:t>
      </w:r>
    </w:p>
    <w:p>
      <w:r>
        <w:rPr>
          <w:rFonts w:ascii="맑은 고딕" w:hAnsi="맑은 고딕" w:eastAsia="맑은 고딕"/>
          <w:b w:val="0"/>
          <w:i w:val="0"/>
          <w:sz w:val="22"/>
          <w:u w:val="none"/>
        </w:rPr>
        <w:t>條</w:t>
      </w:r>
    </w:p>
    <w:p>
      <w:r>
        <w:rPr>
          <w:rFonts w:ascii="맑은 고딕" w:hAnsi="맑은 고딕" w:eastAsia="맑은 고딕"/>
          <w:b w:val="0"/>
          <w:i w:val="0"/>
          <w:sz w:val="22"/>
          <w:u w:val="none"/>
        </w:rPr>
        <w:t>조건</w:t>
      </w:r>
    </w:p>
    <w:p>
      <w:r>
        <w:rPr>
          <w:rFonts w:ascii="맑은 고딕" w:hAnsi="맑은 고딕" w:eastAsia="맑은 고딕"/>
          <w:b w:val="0"/>
          <w:i w:val="0"/>
          <w:sz w:val="22"/>
          <w:u w:val="none"/>
        </w:rPr>
        <w:t>Constraints</w:t>
      </w:r>
    </w:p>
    <w:p>
      <w:r>
        <w:rPr>
          <w:rFonts w:ascii="맑은 고딕" w:hAnsi="맑은 고딕" w:eastAsia="맑은 고딕"/>
          <w:b w:val="0"/>
          <w:i w:val="0"/>
          <w:sz w:val="22"/>
          <w:u w:val="none"/>
        </w:rPr>
        <w:t>형식·대상·톤·제약사항</w:t>
      </w:r>
    </w:p>
    <w:p>
      <w:r>
        <w:rPr>
          <w:rFonts w:ascii="맑은 고딕" w:hAnsi="맑은 고딕" w:eastAsia="맑은 고딕"/>
          <w:b w:val="0"/>
          <w:i w:val="0"/>
          <w:sz w:val="22"/>
          <w:u w:val="none"/>
        </w:rPr>
        <w:t>分</w:t>
      </w:r>
    </w:p>
    <w:p>
      <w:r>
        <w:rPr>
          <w:rFonts w:ascii="맑은 고딕" w:hAnsi="맑은 고딕" w:eastAsia="맑은 고딕"/>
          <w:b w:val="0"/>
          <w:i w:val="0"/>
          <w:sz w:val="22"/>
          <w:u w:val="none"/>
        </w:rPr>
        <w:t>분량</w:t>
      </w:r>
    </w:p>
    <w:p>
      <w:r>
        <w:rPr>
          <w:rFonts w:ascii="맑은 고딕" w:hAnsi="맑은 고딕" w:eastAsia="맑은 고딕"/>
          <w:b w:val="0"/>
          <w:i w:val="0"/>
          <w:sz w:val="22"/>
          <w:u w:val="none"/>
        </w:rPr>
        <w:t>Length</w:t>
      </w:r>
    </w:p>
    <w:p>
      <w:r>
        <w:rPr>
          <w:rFonts w:ascii="맑은 고딕" w:hAnsi="맑은 고딕" w:eastAsia="맑은 고딕"/>
          <w:b w:val="0"/>
          <w:i w:val="0"/>
          <w:sz w:val="22"/>
          <w:u w:val="none"/>
        </w:rPr>
        <w:t>길이·구성·페이지 수</w:t>
      </w:r>
    </w:p>
    <w:p>
      <w:pPr>
        <w:pStyle w:val="Heading3"/>
      </w:pPr>
      <w:r>
        <w:rPr>
          <w:b/>
          <w:i w:val="0"/>
          <w:sz w:val="26"/>
          <w:u w:val="none"/>
        </w:rPr>
        <w:t>요정분생설 — 출력 모드의 5유형</w:t>
      </w:r>
    </w:p>
    <w:p>
      <w:r>
        <w:rPr>
          <w:rFonts w:ascii="맑은 고딕" w:hAnsi="맑은 고딕" w:eastAsia="맑은 고딕"/>
          <w:b w:val="0"/>
          <w:i w:val="0"/>
          <w:sz w:val="22"/>
          <w:u w:val="none"/>
        </w:rPr>
        <w:t>要 · 精 · 分 · 生 · 說 / Output Mode Framework</w:t>
      </w:r>
    </w:p>
    <w:p>
      <w:r>
        <w:rPr>
          <w:rFonts w:ascii="맑은 고딕" w:hAnsi="맑은 고딕" w:eastAsia="맑은 고딕"/>
          <w:b w:val="0"/>
          <w:i w:val="0"/>
          <w:sz w:val="22"/>
          <w:u w:val="none"/>
        </w:rPr>
        <w:t>要</w:t>
      </w:r>
    </w:p>
    <w:p>
      <w:r>
        <w:rPr>
          <w:rFonts w:ascii="맑은 고딕" w:hAnsi="맑은 고딕" w:eastAsia="맑은 고딕"/>
          <w:b w:val="0"/>
          <w:i w:val="0"/>
          <w:sz w:val="22"/>
          <w:u w:val="none"/>
        </w:rPr>
        <w:t>요약</w:t>
      </w:r>
    </w:p>
    <w:p>
      <w:r>
        <w:rPr>
          <w:rFonts w:ascii="맑은 고딕" w:hAnsi="맑은 고딕" w:eastAsia="맑은 고딕"/>
          <w:b w:val="0"/>
          <w:i w:val="0"/>
          <w:sz w:val="22"/>
          <w:u w:val="none"/>
        </w:rPr>
        <w:t>Summary</w:t>
      </w:r>
    </w:p>
    <w:p>
      <w:r>
        <w:rPr>
          <w:rFonts w:ascii="맑은 고딕" w:hAnsi="맑은 고딕" w:eastAsia="맑은 고딕"/>
          <w:b w:val="0"/>
          <w:i w:val="0"/>
          <w:sz w:val="22"/>
          <w:u w:val="none"/>
        </w:rPr>
        <w:t>"3줄로 요약해줘"</w:t>
      </w:r>
    </w:p>
    <w:p>
      <w:r>
        <w:rPr>
          <w:rFonts w:ascii="맑은 고딕" w:hAnsi="맑은 고딕" w:eastAsia="맑은 고딕"/>
          <w:b w:val="0"/>
          <w:i w:val="0"/>
          <w:sz w:val="22"/>
          <w:u w:val="none"/>
        </w:rPr>
        <w:t>精</w:t>
      </w:r>
    </w:p>
    <w:p>
      <w:r>
        <w:rPr>
          <w:rFonts w:ascii="맑은 고딕" w:hAnsi="맑은 고딕" w:eastAsia="맑은 고딕"/>
          <w:b w:val="0"/>
          <w:i w:val="0"/>
          <w:sz w:val="22"/>
          <w:u w:val="none"/>
        </w:rPr>
        <w:t>정리</w:t>
      </w:r>
    </w:p>
    <w:p>
      <w:r>
        <w:rPr>
          <w:rFonts w:ascii="맑은 고딕" w:hAnsi="맑은 고딕" w:eastAsia="맑은 고딕"/>
          <w:b w:val="0"/>
          <w:i w:val="0"/>
          <w:sz w:val="22"/>
          <w:u w:val="none"/>
        </w:rPr>
        <w:t>Organize</w:t>
      </w:r>
    </w:p>
    <w:p>
      <w:r>
        <w:rPr>
          <w:rFonts w:ascii="맑은 고딕" w:hAnsi="맑은 고딕" w:eastAsia="맑은 고딕"/>
          <w:b w:val="0"/>
          <w:i w:val="0"/>
          <w:sz w:val="22"/>
          <w:u w:val="none"/>
        </w:rPr>
        <w:t>"표로 구조화해줘"</w:t>
      </w:r>
    </w:p>
    <w:p>
      <w:r>
        <w:rPr>
          <w:rFonts w:ascii="맑은 고딕" w:hAnsi="맑은 고딕" w:eastAsia="맑은 고딕"/>
          <w:b w:val="0"/>
          <w:i w:val="0"/>
          <w:sz w:val="22"/>
          <w:u w:val="none"/>
        </w:rPr>
        <w:t>分</w:t>
      </w:r>
    </w:p>
    <w:p>
      <w:r>
        <w:rPr>
          <w:rFonts w:ascii="맑은 고딕" w:hAnsi="맑은 고딕" w:eastAsia="맑은 고딕"/>
          <w:b w:val="0"/>
          <w:i w:val="0"/>
          <w:sz w:val="22"/>
          <w:u w:val="none"/>
        </w:rPr>
        <w:t>분석</w:t>
      </w:r>
    </w:p>
    <w:p>
      <w:r>
        <w:rPr>
          <w:rFonts w:ascii="맑은 고딕" w:hAnsi="맑은 고딕" w:eastAsia="맑은 고딕"/>
          <w:b w:val="0"/>
          <w:i w:val="0"/>
          <w:sz w:val="22"/>
          <w:u w:val="none"/>
        </w:rPr>
        <w:t>Analysis</w:t>
      </w:r>
    </w:p>
    <w:p>
      <w:r>
        <w:rPr>
          <w:rFonts w:ascii="맑은 고딕" w:hAnsi="맑은 고딕" w:eastAsia="맑은 고딕"/>
          <w:b w:val="0"/>
          <w:i w:val="0"/>
          <w:sz w:val="22"/>
          <w:u w:val="none"/>
        </w:rPr>
        <w:t>"SWOT으로 분석해줘"</w:t>
      </w:r>
    </w:p>
    <w:p>
      <w:r>
        <w:rPr>
          <w:rFonts w:ascii="맑은 고딕" w:hAnsi="맑은 고딕" w:eastAsia="맑은 고딕"/>
          <w:b w:val="0"/>
          <w:i w:val="0"/>
          <w:sz w:val="22"/>
          <w:u w:val="none"/>
        </w:rPr>
        <w:t>生</w:t>
      </w:r>
    </w:p>
    <w:p>
      <w:r>
        <w:rPr>
          <w:rFonts w:ascii="맑은 고딕" w:hAnsi="맑은 고딕" w:eastAsia="맑은 고딕"/>
          <w:b w:val="0"/>
          <w:i w:val="0"/>
          <w:sz w:val="22"/>
          <w:u w:val="none"/>
        </w:rPr>
        <w:t>생성</w:t>
      </w:r>
    </w:p>
    <w:p>
      <w:r>
        <w:rPr>
          <w:rFonts w:ascii="맑은 고딕" w:hAnsi="맑은 고딕" w:eastAsia="맑은 고딕"/>
          <w:b w:val="0"/>
          <w:i w:val="0"/>
          <w:sz w:val="22"/>
          <w:u w:val="none"/>
        </w:rPr>
        <w:t>Generate</w:t>
      </w:r>
    </w:p>
    <w:p>
      <w:r>
        <w:rPr>
          <w:rFonts w:ascii="맑은 고딕" w:hAnsi="맑은 고딕" w:eastAsia="맑은 고딕"/>
          <w:b w:val="0"/>
          <w:i w:val="0"/>
          <w:sz w:val="22"/>
          <w:u w:val="none"/>
        </w:rPr>
        <w:t>"제안서 초안을 작성해줘"</w:t>
      </w:r>
    </w:p>
    <w:p>
      <w:r>
        <w:rPr>
          <w:rFonts w:ascii="맑은 고딕" w:hAnsi="맑은 고딕" w:eastAsia="맑은 고딕"/>
          <w:b w:val="0"/>
          <w:i w:val="0"/>
          <w:sz w:val="22"/>
          <w:u w:val="none"/>
        </w:rPr>
        <w:t>說</w:t>
      </w:r>
    </w:p>
    <w:p>
      <w:r>
        <w:rPr>
          <w:rFonts w:ascii="맑은 고딕" w:hAnsi="맑은 고딕" w:eastAsia="맑은 고딕"/>
          <w:b w:val="0"/>
          <w:i w:val="0"/>
          <w:sz w:val="22"/>
          <w:u w:val="none"/>
        </w:rPr>
        <w:t>설명</w:t>
      </w:r>
    </w:p>
    <w:p>
      <w:r>
        <w:rPr>
          <w:rFonts w:ascii="맑은 고딕" w:hAnsi="맑은 고딕" w:eastAsia="맑은 고딕"/>
          <w:b w:val="0"/>
          <w:i w:val="0"/>
          <w:sz w:val="22"/>
          <w:u w:val="none"/>
        </w:rPr>
        <w:t>Explain</w:t>
      </w:r>
    </w:p>
    <w:p>
      <w:r>
        <w:rPr>
          <w:rFonts w:ascii="맑은 고딕" w:hAnsi="맑은 고딕" w:eastAsia="맑은 고딕"/>
          <w:b w:val="0"/>
          <w:i w:val="0"/>
          <w:sz w:val="22"/>
          <w:u w:val="none"/>
        </w:rPr>
        <w:t>"개념을 설명해줘"</w:t>
      </w:r>
    </w:p>
    <w:p>
      <w:r>
        <w:rPr>
          <w:rFonts w:ascii="맑은 고딕" w:hAnsi="맑은 고딕" w:eastAsia="맑은 고딕"/>
          <w:b w:val="0"/>
          <w:i w:val="0"/>
          <w:sz w:val="22"/>
          <w:u w:val="none"/>
        </w:rPr>
        <w:t>TEMPLATE통합 프롬프트 템플릿</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역관목조분 × 요정분생설</w:t>
      </w:r>
    </w:p>
    <w:p>
      <w:r>
        <w:rPr>
          <w:rFonts w:ascii="맑은 고딕" w:hAnsi="맑은 고딕" w:eastAsia="맑은 고딕"/>
          <w:b w:val="0"/>
          <w:i w:val="0"/>
          <w:sz w:val="22"/>
          <w:u w:val="none"/>
        </w:rPr>
        <w:t>#마스터템플릿#프레임워크#통합활용</w:t>
      </w:r>
    </w:p>
    <w:p>
      <w:r>
        <w:rPr>
          <w:rFonts w:ascii="JetBrains Mono" w:hAnsi="JetBrains Mono"/>
          <w:sz w:val="20"/>
        </w:rPr>
        <w:t>당신은 [전문가 역할]입니다.</w:t>
        <w:br/>
        <w:t>[업종/상황/배경 정보]입니다.</w:t>
        <w:br/>
        <w:t>[달성하고자 하는 목표]입니다.</w:t>
        <w:br/>
        <w:t>[형식/대상/톤/제약 조건]을 지켜주세요.</w:t>
        <w:br/>
        <w:t>[분량/길이/구성]으로 작성해주세요.</w:t>
        <w:br/>
        <w:br/>
        <w:t>위 내용을 [요약/정리/분석/생성/설명]해주세요.</w:t>
        <w:br/>
      </w:r>
    </w:p>
    <w:p>
      <w:r>
        <w:rPr>
          <w:rFonts w:ascii="맑은 고딕" w:hAnsi="맑은 고딕" w:eastAsia="맑은 고딕"/>
          <w:b w:val="0"/>
          <w:i w:val="0"/>
          <w:sz w:val="22"/>
          <w:u w:val="none"/>
        </w:rPr>
        <w:t>실전 예시 — "당신은 소비재 브랜드 SNS 마케팅 전문가입니다. 국내 문구업체, 친환경 재생용지 노트 신제품 출시입니다. 인스타그램 팔로워 대상 구매 유도 캡션 작성입니다. 20~30대 감성, 이모지 포함, 해시태그 8개, 따뜻한 톤. 캡션 150자 내외, 해시태그 별도. 위 내용을 생성해주세요."</w:t>
      </w:r>
    </w:p>
    <w:p>
      <w:r>
        <w:rPr>
          <w:rFonts w:ascii="맑은 고딕" w:hAnsi="맑은 고딕" w:eastAsia="맑은 고딕"/>
          <w:b w:val="0"/>
          <w:i w:val="0"/>
          <w:sz w:val="22"/>
          <w:u w:val="none"/>
        </w:rPr>
        <w:t>⎘ 템플릿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w:t>
      </w:r>
    </w:p>
    <w:p>
      <w:r>
        <w:rPr>
          <w:rFonts w:ascii="맑은 고딕" w:hAnsi="맑은 고딕" w:eastAsia="맑은 고딕"/>
          <w:b w:val="0"/>
          <w:i w:val="0"/>
          <w:sz w:val="22"/>
          <w:u w:val="none"/>
        </w:rPr>
        <w:t>BONUS · 차세대 CEO 전용 처방전</w:t>
      </w:r>
    </w:p>
    <w:p>
      <w:pPr>
        <w:pStyle w:val="Heading2"/>
      </w:pPr>
      <w:r>
        <w:rPr>
          <w:b/>
          <w:i w:val="0"/>
          <w:sz w:val="28"/>
          <w:u w:val="none"/>
        </w:rPr>
        <w:t>한국문구공업협동조합 맞춤 프롬프트</w:t>
      </w:r>
    </w:p>
    <w:p>
      <w:r>
        <w:rPr>
          <w:rFonts w:ascii="맑은 고딕" w:hAnsi="맑은 고딕" w:eastAsia="맑은 고딕"/>
          <w:b w:val="0"/>
          <w:i w:val="0"/>
          <w:sz w:val="22"/>
          <w:u w:val="none"/>
        </w:rPr>
        <w:t>— SISOFAIR · 동남아 시장개척 · 다이소 입점 · 일본 ISOT</w:t>
      </w:r>
    </w:p>
    <w:p>
      <w:r>
        <w:rPr>
          <w:rFonts w:ascii="맑은 고딕" w:hAnsi="맑은 고딕" w:eastAsia="맑은 고딕"/>
          <w:b w:val="0"/>
          <w:i w:val="0"/>
          <w:sz w:val="22"/>
          <w:u w:val="none"/>
        </w:rPr>
        <w:t xml:space="preserve">이 보너스 챕터는 </w:t>
      </w:r>
      <w:r>
        <w:rPr>
          <w:rFonts w:ascii="맑은 고딕" w:hAnsi="맑은 고딕" w:eastAsia="맑은 고딕"/>
          <w:b/>
          <w:i w:val="0"/>
          <w:sz w:val="22"/>
          <w:u w:val="none"/>
        </w:rPr>
        <w:t>문구조합 차세대 CEO 25명</w:t>
      </w:r>
      <w:r>
        <w:rPr>
          <w:rFonts w:ascii="맑은 고딕" w:hAnsi="맑은 고딕" w:eastAsia="맑은 고딕"/>
          <w:b w:val="0"/>
          <w:i w:val="0"/>
          <w:sz w:val="22"/>
          <w:u w:val="none"/>
        </w:rPr>
        <w:t xml:space="preserve">이 실제로 마주하는 일들 — SISOFAIR 부스 운영, 동남아·일본 시장개척단 파견, 다이소 입점, 디자인주도 제조혁신, 신학기·문구의날 캠페인, 세대교체 — 에 바로 쓸 수 있도록 설계한 12개의 처방전입니다. 강의에서 배운 </w:t>
      </w:r>
      <w:r>
        <w:rPr>
          <w:rFonts w:ascii="맑은 고딕" w:hAnsi="맑은 고딕" w:eastAsia="맑은 고딕"/>
          <w:b w:val="0"/>
          <w:i/>
          <w:sz w:val="22"/>
          <w:u w:val="none"/>
        </w:rPr>
        <w:t>역관목조분 × 요정분생설</w:t>
      </w:r>
      <w:r>
        <w:rPr>
          <w:rFonts w:ascii="맑은 고딕" w:hAnsi="맑은 고딕" w:eastAsia="맑은 고딕"/>
          <w:b w:val="0"/>
          <w:i w:val="0"/>
          <w:sz w:val="22"/>
          <w:u w:val="none"/>
        </w:rPr>
        <w:t xml:space="preserve"> 프레임워크가 그대로 녹아 있습니다. 복사해서 자신의 회사 상황으로 변수만 바꾸면 됩니다.</w:t>
      </w:r>
    </w:p>
    <w:p>
      <w:pPr>
        <w:pStyle w:val="Heading3"/>
      </w:pPr>
      <w:r>
        <w:rPr>
          <w:b/>
          <w:i w:val="0"/>
          <w:sz w:val="26"/>
          <w:u w:val="none"/>
        </w:rPr>
        <w:t>A.글로벌 시장개척</w:t>
      </w:r>
    </w:p>
    <w:p>
      <w:r>
        <w:rPr>
          <w:rFonts w:ascii="맑은 고딕" w:hAnsi="맑은 고딕" w:eastAsia="맑은 고딕"/>
          <w:b w:val="0"/>
          <w:i w:val="0"/>
          <w:sz w:val="22"/>
          <w:u w:val="none"/>
        </w:rPr>
        <w:t>동남아 시장개척단, 일본 ISOT 박람회 — 해외 진출 실무</w:t>
      </w:r>
    </w:p>
    <w:p>
      <w:r>
        <w:rPr>
          <w:rFonts w:ascii="맑은 고딕" w:hAnsi="맑은 고딕" w:eastAsia="맑은 고딕"/>
          <w:b w:val="0"/>
          <w:i w:val="0"/>
          <w:sz w:val="22"/>
          <w:u w:val="none"/>
        </w:rPr>
        <w:t>A-01동남아 바이어 영문 제안서</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K-한국문구 시장개척단 실전용</w:t>
      </w:r>
    </w:p>
    <w:p>
      <w:r>
        <w:rPr>
          <w:rFonts w:ascii="맑은 고딕" w:hAnsi="맑은 고딕" w:eastAsia="맑은 고딕"/>
          <w:b w:val="0"/>
          <w:i w:val="0"/>
          <w:sz w:val="22"/>
          <w:u w:val="none"/>
        </w:rPr>
        <w:t>#동남아진출#영문제안서#K-Stationery</w:t>
      </w:r>
    </w:p>
    <w:p>
      <w:r>
        <w:rPr>
          <w:rFonts w:ascii="JetBrains Mono" w:hAnsi="JetBrains Mono"/>
          <w:sz w:val="20"/>
        </w:rPr>
        <w:t>당신은 K-콘텐츠·소비재 수출 전문 컨설턴트입니다.</w:t>
        <w:br/>
        <w:t>한국문구공업협동조합 K-한국문구 동남아 시장개척단에 참여하는 중소 문구업체입니다.</w:t>
        <w:br/>
        <w:t>베트남/인도네시아/태국 현지 유통 바이어에게 보낼 1페이지 영문 회사 소개서를 작성해주세요.</w:t>
        <w:br/>
        <w:br/>
        <w:t>회사 정보:</w:t>
        <w:br/>
        <w:t>- 회사명: [회사명]</w:t>
        <w:br/>
        <w:t>- 주력 제품: [예: 캐릭터 노트, 형광펜, 색연필]</w:t>
        <w:br/>
        <w:t>- 한국 내 유통 채널: [예: 다이소, 교보문고, 자사몰]</w:t>
        <w:br/>
        <w:t>- 차별점: [예: 친환경 인증, K-POP 디자인 협업, OEM 가능]</w:t>
        <w:br/>
        <w:t>- 희망 협력 모델: [예: 현지 디스트리뷰터, OEM 생산, 자체 브랜드 진출]</w:t>
        <w:br/>
        <w:br/>
        <w:t>조건:</w:t>
        <w:br/>
        <w:t>- A4 1페이지 분량 (300단어 내외)</w:t>
        <w:br/>
        <w:t>- 헤드라인 + 3개 핵심 메시지 + 회사 소개 + 협력 제안 + 연락처</w:t>
        <w:br/>
        <w:t>- 동남아 바이어 정서에 맞게 신뢰감·실적 강조</w:t>
        <w:br/>
        <w:t>- 한국 문구산업 80년 전통 언급</w:t>
        <w:br/>
        <w:t>- 톤: 프로페셔널하면서도 친근한 비즈니스 영어</w:t>
        <w:br/>
        <w:br/>
        <w:t>위 내용을 생성해주세요.</w:t>
        <w:br/>
      </w:r>
    </w:p>
    <w:p>
      <w:r>
        <w:rPr>
          <w:rFonts w:ascii="맑은 고딕" w:hAnsi="맑은 고딕" w:eastAsia="맑은 고딕"/>
          <w:b w:val="0"/>
          <w:i w:val="0"/>
          <w:sz w:val="22"/>
          <w:u w:val="none"/>
        </w:rPr>
        <w:t>활용 — 한국문구공업협동조합이 정기 추진하는 동남아 시장개척단·SISOFAIR 해외 바이어 매칭 상담회에 바로 활용 가능합니다.</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A-02일본 ISOT 박람회 부스 기획</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단체관 참가 회사용 부스 컨셉서</w:t>
      </w:r>
    </w:p>
    <w:p>
      <w:r>
        <w:rPr>
          <w:rFonts w:ascii="맑은 고딕" w:hAnsi="맑은 고딕" w:eastAsia="맑은 고딕"/>
          <w:b w:val="0"/>
          <w:i w:val="0"/>
          <w:sz w:val="22"/>
          <w:u w:val="none"/>
        </w:rPr>
        <w:t>#ISOT#일본진출#부스기획</w:t>
      </w:r>
    </w:p>
    <w:p>
      <w:r>
        <w:rPr>
          <w:rFonts w:ascii="JetBrains Mono" w:hAnsi="JetBrains Mono"/>
          <w:sz w:val="20"/>
        </w:rPr>
        <w:t>당신은 B2B 박람회 부스 기획·운영 전문가입니다.</w:t>
        <w:br/>
        <w:t>일본 ISOT(국제 문구·사무용품전) 한국문구조합 단체관에 참가하는 회사입니다.</w:t>
        <w:br/>
        <w:t>일본 바이어를 유인할 수 있는 부스 컨셉서와 운영 계획서를 작성해주세요.</w:t>
        <w:br/>
        <w:br/>
        <w:t>회사 정보:</w:t>
        <w:br/>
        <w:t>- 주력 제품: [예: 한지 노트, 옻칠 만년필, 한국 전통 색감 색연필]</w:t>
        <w:br/>
        <w:t>- 일본 시장 차별점: [예: K-감성 디자인, 친환경 소재, 장인 수공]</w:t>
        <w:br/>
        <w:br/>
        <w:t>작성 항목:</w:t>
        <w:br/>
        <w:t>1. 부스 컨셉 슬로건 (한·일·영 3개 버전, 각 15자 내)</w:t>
        <w:br/>
        <w:t>2. 부스 비주얼 컨셉 (3가지 옵션, 각 100자)</w:t>
        <w:br/>
        <w:t>3. 일본 바이어 응대 핵심 멘트 5가지 (한·일 병기)</w:t>
        <w:br/>
        <w:t>4. 시연·체험 프로그램 3가지</w:t>
        <w:br/>
        <w:t>5. 명함 교환 후 24시간 내 후속 이메일 영문/일문 템플릿</w:t>
        <w:br/>
        <w:br/>
        <w:t>조건: 일본 비즈니스 문화의 정중함, 디테일 강조</w:t>
        <w:br/>
        <w:t>분량: 전체 A4 3페이지</w:t>
        <w:br/>
        <w:br/>
        <w:t>위 내용을 생성해주세요.</w:t>
        <w:br/>
      </w:r>
    </w:p>
    <w:p>
      <w:r>
        <w:rPr>
          <w:rFonts w:ascii="맑은 고딕" w:hAnsi="맑은 고딕" w:eastAsia="맑은 고딕"/>
          <w:b w:val="0"/>
          <w:i w:val="0"/>
          <w:sz w:val="22"/>
          <w:u w:val="none"/>
        </w:rPr>
        <w:t>활용 — 매년 일본에서 열리는 ISOT 박람회, 문구조합 단체관 참가업체용 실무 자료입니다.</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pPr>
        <w:pStyle w:val="Heading3"/>
      </w:pPr>
      <w:r>
        <w:rPr>
          <w:b/>
          <w:i w:val="0"/>
          <w:sz w:val="26"/>
          <w:u w:val="none"/>
        </w:rPr>
        <w:t>B.유통 채널 확대</w:t>
      </w:r>
    </w:p>
    <w:p>
      <w:r>
        <w:rPr>
          <w:rFonts w:ascii="맑은 고딕" w:hAnsi="맑은 고딕" w:eastAsia="맑은 고딕"/>
          <w:b w:val="0"/>
          <w:i w:val="0"/>
          <w:sz w:val="22"/>
          <w:u w:val="none"/>
        </w:rPr>
        <w:t>다이소 입점, 대형 유통, SISOFAIR 매칭 — 국내 채널 공략</w:t>
      </w:r>
    </w:p>
    <w:p>
      <w:r>
        <w:rPr>
          <w:rFonts w:ascii="맑은 고딕" w:hAnsi="맑은 고딕" w:eastAsia="맑은 고딕"/>
          <w:b w:val="0"/>
          <w:i w:val="0"/>
          <w:sz w:val="22"/>
          <w:u w:val="none"/>
        </w:rPr>
        <w:t>B-01다이소 입점 제안서</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국산문구 공급확대 간담회 후속용</w:t>
      </w:r>
    </w:p>
    <w:p>
      <w:r>
        <w:rPr>
          <w:rFonts w:ascii="맑은 고딕" w:hAnsi="맑은 고딕" w:eastAsia="맑은 고딕"/>
          <w:b w:val="0"/>
          <w:i w:val="0"/>
          <w:sz w:val="22"/>
          <w:u w:val="none"/>
        </w:rPr>
        <w:t>#다이소#대량유통#가성비</w:t>
      </w:r>
    </w:p>
    <w:p>
      <w:r>
        <w:rPr>
          <w:rFonts w:ascii="JetBrains Mono" w:hAnsi="JetBrains Mono"/>
          <w:sz w:val="20"/>
        </w:rPr>
        <w:t>당신은 대형 균일가 유통채널(다이소·아성다이소) 입점 컨설팅 전문가입니다.</w:t>
        <w:br/>
        <w:t>한국문구공업협동조합 회원사로서 다이소 국산문구 공급확대 사업에 참여하려는 회사입니다.</w:t>
        <w:br/>
        <w:t>다이소 MD에게 제출할 입점 제안서를 작성해주세요.</w:t>
        <w:br/>
        <w:br/>
        <w:t>회사 정보:</w:t>
        <w:br/>
        <w:t>- 회사명: [회사명]</w:t>
        <w:br/>
        <w:t>- 주력 제품: [예: 학용품 세트, 노트, 펜류]</w:t>
        <w:br/>
        <w:t>- 월 생산 능력: [예: 50만 개]</w:t>
        <w:br/>
        <w:t>- 현재 거래처: [예: 교보, 영풍, 자사몰]</w:t>
        <w:br/>
        <w:t>- 다이소향 제안 가격대: [1,000원 / 2,000원 / 3,000원 / 5,000원]</w:t>
        <w:br/>
        <w:t>- 차별 포인트: [예: 자체 금형, 자체 디자인, MOQ 1만 개 가능]</w:t>
        <w:br/>
        <w:br/>
        <w:t>작성 항목:</w:t>
        <w:br/>
        <w:t>1. 표지 (1페이지)</w:t>
        <w:br/>
        <w:t>2. 다이소 가격 정책과의 적합성 분석</w:t>
        <w:br/>
        <w:t>3. 제품 라인업 (5,000원 이하 SKU 5개 제안)</w:t>
        <w:br/>
        <w:t>4. 생산·납품 캐파 증명 (월간 공급량, 재고 운영)</w:t>
        <w:br/>
        <w:t>5. 시즌·신학기 대응 능력</w:t>
        <w:br/>
        <w:t>6. 품질관리·반품 정책</w:t>
        <w:br/>
        <w:br/>
        <w:t>조건: 다이소 특유의 가격 압박을 견디는 원가 구조 강조,</w:t>
        <w:br/>
        <w:t>"믿을 수 있는 국내 제조" 키워드 반복.</w:t>
        <w:br/>
        <w:t>분량: A4 5페이지</w:t>
        <w:br/>
        <w:br/>
        <w:t>위 내용을 생성해주세요.</w:t>
        <w:br/>
      </w:r>
    </w:p>
    <w:p>
      <w:r>
        <w:rPr>
          <w:rFonts w:ascii="맑은 고딕" w:hAnsi="맑은 고딕" w:eastAsia="맑은 고딕"/>
          <w:b w:val="0"/>
          <w:i w:val="0"/>
          <w:sz w:val="22"/>
          <w:u w:val="none"/>
        </w:rPr>
        <w:t>활용 — 2026년 3월 문구조합과 다이소의 국산문구 공급확대 간담회 후속 실무 작업에 바로 사용.</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B-02SISOFAIR 부스 운영 매뉴얼</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2026 COEX B홀 참가업체용</w:t>
      </w:r>
    </w:p>
    <w:p>
      <w:r>
        <w:rPr>
          <w:rFonts w:ascii="맑은 고딕" w:hAnsi="맑은 고딕" w:eastAsia="맑은 고딕"/>
          <w:b w:val="0"/>
          <w:i w:val="0"/>
          <w:sz w:val="22"/>
          <w:u w:val="none"/>
        </w:rPr>
        <w:t>#SISOFAIR#COEX#부스운영</w:t>
      </w:r>
    </w:p>
    <w:p>
      <w:r>
        <w:rPr>
          <w:rFonts w:ascii="JetBrains Mono" w:hAnsi="JetBrains Mono"/>
          <w:sz w:val="20"/>
        </w:rPr>
        <w:t>당신은 B2B 전시회 운영·바이어 미팅 전문가입니다.</w:t>
        <w:br/>
        <w:t>2026년 10월 COEX B홀에서 열리는 제37회 문구생활산업전(SISOFAIR)에 참가하는 회사입니다.</w:t>
        <w:br/>
        <w:t>3일간(목·금·토) 운영할 부스 운영 매뉴얼을 작성해주세요.</w:t>
        <w:br/>
        <w:br/>
        <w:t>회사 정보:</w:t>
        <w:br/>
        <w:t>- 회사명·주력 제품: [회사명, 주요 카테고리]</w:t>
        <w:br/>
        <w:t>- 부스 크기: [예: 3M × 3M, 9SQM]</w:t>
        <w:br/>
        <w:t>- 목표: [예: 신규 바이어 명함 100장, 입점 협의 5건, 해외 바이어 3건]</w:t>
        <w:br/>
        <w:br/>
        <w:t>작성 항목:</w:t>
        <w:br/>
        <w:t>1. 3일간 일별 부스 운영 시간표 (오프닝~마감)</w:t>
        <w:br/>
        <w:t>2. 직원 역할 분담 (대표/영업/통역/응대)</w:t>
        <w:br/>
        <w:t>3. 바이어 응대 5단계 스크립트 (인사→니즈파악→제품설명→가격제시→연락처확보)</w:t>
        <w:br/>
        <w:t>4. 해외 바이어 응대 영문 핵심 멘트 10개</w:t>
        <w:br/>
        <w:t>5. 부스 셋업 체크리스트 (디스플레이/카탈로그/시연/사은품)</w:t>
        <w:br/>
        <w:t>6. 일일 마감 리포트 양식</w:t>
        <w:br/>
        <w:t>7. 행사 후 7일·30일 후속 액션 플랜</w:t>
        <w:br/>
        <w:br/>
        <w:t>조건: 신학기 시즌 직전 박람회 특성 반영 (10월 → 다음 신학기 발주)</w:t>
        <w:br/>
        <w:t>분량: A4 6페이지</w:t>
        <w:br/>
        <w:br/>
        <w:t>위 내용을 생성해주세요.</w:t>
        <w:br/>
      </w:r>
    </w:p>
    <w:p>
      <w:r>
        <w:rPr>
          <w:rFonts w:ascii="맑은 고딕" w:hAnsi="맑은 고딕" w:eastAsia="맑은 고딕"/>
          <w:b w:val="0"/>
          <w:i w:val="0"/>
          <w:sz w:val="22"/>
          <w:u w:val="none"/>
        </w:rPr>
        <w:t>활용 — 매년 10월 COEX SISOFAIR 참가 업체 25사 모두에게 즉시 활용 가능한 운영 매뉴얼.</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pPr>
        <w:pStyle w:val="Heading3"/>
      </w:pPr>
      <w:r>
        <w:rPr>
          <w:b/>
          <w:i w:val="0"/>
          <w:sz w:val="26"/>
          <w:u w:val="none"/>
        </w:rPr>
        <w:t>C.정부지원·조합사업</w:t>
      </w:r>
    </w:p>
    <w:p>
      <w:r>
        <w:rPr>
          <w:rFonts w:ascii="맑은 고딕" w:hAnsi="맑은 고딕" w:eastAsia="맑은 고딕"/>
          <w:b w:val="0"/>
          <w:i w:val="0"/>
          <w:sz w:val="22"/>
          <w:u w:val="none"/>
        </w:rPr>
        <w:t>디자인주도 제조혁신, 차세대 CEO스쿨, 중기중앙회 사업</w:t>
      </w:r>
    </w:p>
    <w:p>
      <w:r>
        <w:rPr>
          <w:rFonts w:ascii="맑은 고딕" w:hAnsi="맑은 고딕" w:eastAsia="맑은 고딕"/>
          <w:b w:val="0"/>
          <w:i w:val="0"/>
          <w:sz w:val="22"/>
          <w:u w:val="none"/>
        </w:rPr>
        <w:t>C-01디자인주도 제조혁신 사업계획서</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조합 추천 사업 신청용</w:t>
      </w:r>
    </w:p>
    <w:p>
      <w:r>
        <w:rPr>
          <w:rFonts w:ascii="맑은 고딕" w:hAnsi="맑은 고딕" w:eastAsia="맑은 고딕"/>
          <w:b w:val="0"/>
          <w:i w:val="0"/>
          <w:sz w:val="22"/>
          <w:u w:val="none"/>
        </w:rPr>
        <w:t>#디자인혁신#정부지원#제조혁신</w:t>
      </w:r>
    </w:p>
    <w:p>
      <w:r>
        <w:rPr>
          <w:rFonts w:ascii="JetBrains Mono" w:hAnsi="JetBrains Mono"/>
          <w:sz w:val="20"/>
        </w:rPr>
        <w:t>당신은 중소기업 정부지원사업 사업계획서 전문 컨설턴트입니다.</w:t>
        <w:br/>
        <w:t>한국문구공업협동조합이 추천하는 디자인주도 제조혁신 사업에 신청하는 회사입니다.</w:t>
        <w:br/>
        <w:br/>
        <w:t>회사 정보:</w:t>
        <w:br/>
        <w:t>- 회사명·업력: [회사명, N년차]</w:t>
        <w:br/>
        <w:t>- 주력 제품군: [예: 필기구·노트·다이어리]</w:t>
        <w:br/>
        <w:t>- 현재 매출 규모: [N억 원]</w:t>
        <w:br/>
        <w:t>- 디자인 인력 현황: [예: 사내 디자이너 1명, 외주 의존]</w:t>
        <w:br/>
        <w:t>- 혁신 필요 영역: [예: 패키지 디자인, 캐릭터 IP, 친환경 디자인]</w:t>
        <w:br/>
        <w:t>- 신청 사업비 규모: [N천만 원]</w:t>
        <w:br/>
        <w:br/>
        <w:t>작성 항목:</w:t>
        <w:br/>
        <w:t>1. 사업명·요약 (200자)</w:t>
        <w:br/>
        <w:t>2. 회사 현황 및 디자인 역량 진단 (강점/약점 솔직 분석)</w:t>
        <w:br/>
        <w:t>3. 디자인 혁신 추진 전략 (3개년 로드맵)</w:t>
        <w:br/>
        <w:t>4. 세부 추진 과제 5가지 (과제별 예산·일정·KPI)</w:t>
        <w:br/>
        <w:t>5. 정부지원금 사용 계획 (항목별 분배표)</w:t>
        <w:br/>
        <w:t>6. 기대 효과 (정량·정성 지표)</w:t>
        <w:br/>
        <w:t>7. 사업 종료 후 자립화 계획</w:t>
        <w:br/>
        <w:br/>
        <w:t>조건:</w:t>
        <w:br/>
        <w:t>- 평가위원이 좋아할 키워드: "데이터 기반", "ESG", "수출 연계", "MZ세대", "K-콘텐츠 결합"</w:t>
        <w:br/>
        <w:t>- 너무 추상적이지 않게, 구체 수치 포함</w:t>
        <w:br/>
        <w:t>분량: A4 12페이지 분량의 목차 + 각 항목별 핵심 내용 800자</w:t>
        <w:br/>
        <w:br/>
        <w:t>위 내용을 생성해주세요.</w:t>
        <w:br/>
        <w:br/>
        <w:t>⚠ 주의: 수치·실적·날짜는 실제 회사 자료로 반드시 검증해주세요.</w:t>
        <w:br/>
      </w:r>
    </w:p>
    <w:p>
      <w:r>
        <w:rPr>
          <w:rFonts w:ascii="맑은 고딕" w:hAnsi="맑은 고딕" w:eastAsia="맑은 고딕"/>
          <w:b w:val="0"/>
          <w:i w:val="0"/>
          <w:sz w:val="22"/>
          <w:u w:val="none"/>
        </w:rPr>
        <w:t>활용 — 문구조합이 정기 추천하는 디자인주도 제조혁신 사업 모집 공고 대응용. 강의에서 강조한 '팩트 체크 필수' 원칙 적용.</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C-02차세대 CEO 승계 비전 보고서</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2·3세 경영인의 회사 변신 플랜</w:t>
      </w:r>
    </w:p>
    <w:p>
      <w:r>
        <w:rPr>
          <w:rFonts w:ascii="맑은 고딕" w:hAnsi="맑은 고딕" w:eastAsia="맑은 고딕"/>
          <w:b w:val="0"/>
          <w:i w:val="0"/>
          <w:sz w:val="22"/>
          <w:u w:val="none"/>
        </w:rPr>
        <w:t>#가업승계#세대교체#비전</w:t>
      </w:r>
    </w:p>
    <w:p>
      <w:r>
        <w:rPr>
          <w:rFonts w:ascii="JetBrains Mono" w:hAnsi="JetBrains Mono"/>
          <w:sz w:val="20"/>
        </w:rPr>
        <w:t>당신은 가업승계·세대교체 전략 컨설팅 전문가입니다.</w:t>
        <w:br/>
        <w:t>문구업계 2세·3세 차세대 CEO입니다. 창업주 부친(또는 모친)에게 발표할 향후 5년 회사 비전 보고서를 작성해주세요.</w:t>
        <w:br/>
        <w:br/>
        <w:t>회사·승계자 정보:</w:t>
        <w:br/>
        <w:t>- 회사 업력: [N년]</w:t>
        <w:br/>
        <w:t>- 현 대표(창업주) 스타일: [예: 보수적 영업 중심, 기술 자부심]</w:t>
        <w:br/>
        <w:t>- 차세대 CEO(나)의 강점: [예: 디지털·SNS·해외영업·디자인 감각]</w:t>
        <w:br/>
        <w:t>- 회사의 현재 위기: [예: 매출 정체, 인력 고령화, 온라인 채널 부재]</w:t>
        <w:br/>
        <w:t>- 5년 후 목표: [예: 매출 2배, 자사몰 비중 30%, 동남아 수출]</w:t>
        <w:br/>
        <w:br/>
        <w:t>작성 항목:</w:t>
        <w:br/>
        <w:t>1. 회사의 현재 진단 (창업주가 일군 강점을 먼저 인정 → 그 다음 위기 진단)</w:t>
        <w:br/>
        <w:t>2. 5년 후 비전 한 문장 + 3가지 핵심 전략</w:t>
        <w:br/>
        <w:t>3. 연도별 추진 로드맵 (Y1~Y5)</w:t>
        <w:br/>
        <w:t>4. AI·디지털 도입 계획 (강의 5장 로드맵 반영)</w:t>
        <w:br/>
        <w:t>5. 인력·조직 재편 방향</w:t>
        <w:br/>
        <w:t>6. 창업주와의 권한 이양 단계 (3단계 모델)</w:t>
        <w:br/>
        <w:t>7. "왜 지금 변해야 하는가" 마지막 호소문</w:t>
        <w:br/>
        <w:br/>
        <w:t>조건:</w:t>
        <w:br/>
        <w:t>- 톤: 효심 있는 자녀의 어조 + 전문 경영인의 논리</w:t>
        <w:br/>
        <w:t>- 창업주의 자존심을 다치지 않게 하는 어휘 선택</w:t>
        <w:br/>
        <w:t>- "장인 정신에 AI라는 날개" 같은 표현 활용 가능</w:t>
        <w:br/>
        <w:t>분량: A4 8페이지</w:t>
        <w:br/>
        <w:br/>
        <w:t>위 내용을 생성해주세요.</w:t>
        <w:br/>
      </w:r>
    </w:p>
    <w:p>
      <w:r>
        <w:rPr>
          <w:rFonts w:ascii="맑은 고딕" w:hAnsi="맑은 고딕" w:eastAsia="맑은 고딕"/>
          <w:b w:val="0"/>
          <w:i w:val="0"/>
          <w:sz w:val="22"/>
          <w:u w:val="none"/>
        </w:rPr>
        <w:t>활용 — 강의 대상 '차세대 CEO 25명' 모두가 한 번쯤은 마주칠 가족 회의·승계 보고용. 강의 마지막 메시지를 그대로 가져왔습니다.</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pPr>
        <w:pStyle w:val="Heading3"/>
      </w:pPr>
      <w:r>
        <w:rPr>
          <w:b/>
          <w:i w:val="0"/>
          <w:sz w:val="26"/>
          <w:u w:val="none"/>
        </w:rPr>
        <w:t>D.마케팅·브랜딩</w:t>
      </w:r>
    </w:p>
    <w:p>
      <w:r>
        <w:rPr>
          <w:rFonts w:ascii="맑은 고딕" w:hAnsi="맑은 고딕" w:eastAsia="맑은 고딕"/>
          <w:b w:val="0"/>
          <w:i w:val="0"/>
          <w:sz w:val="22"/>
          <w:u w:val="none"/>
        </w:rPr>
        <w:t>신학기·문구의날·시즌 캠페인 — 매출이 뛰는 시기 공략</w:t>
      </w:r>
    </w:p>
    <w:p>
      <w:r>
        <w:rPr>
          <w:rFonts w:ascii="맑은 고딕" w:hAnsi="맑은 고딕" w:eastAsia="맑은 고딕"/>
          <w:b w:val="0"/>
          <w:i w:val="0"/>
          <w:sz w:val="22"/>
          <w:u w:val="none"/>
        </w:rPr>
        <w:t>D-01신학기 통합 마케팅 캠페인</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2~3월 매출 집중기 작전계획</w:t>
      </w:r>
    </w:p>
    <w:p>
      <w:r>
        <w:rPr>
          <w:rFonts w:ascii="맑은 고딕" w:hAnsi="맑은 고딕" w:eastAsia="맑은 고딕"/>
          <w:b w:val="0"/>
          <w:i w:val="0"/>
          <w:sz w:val="22"/>
          <w:u w:val="none"/>
        </w:rPr>
        <w:t>#신학기#캠페인#매출집중</w:t>
      </w:r>
    </w:p>
    <w:p>
      <w:r>
        <w:rPr>
          <w:rFonts w:ascii="JetBrains Mono" w:hAnsi="JetBrains Mono"/>
          <w:sz w:val="20"/>
        </w:rPr>
        <w:t>당신은 소비재 시즌 마케팅 캠페인 기획자입니다.</w:t>
        <w:br/>
        <w:t>문구업체로서 2027년 신학기(1월 시작~3월 마감) 통합 마케팅 캠페인을 기획해주세요.</w:t>
        <w:br/>
        <w:br/>
        <w:t>회사 정보:</w:t>
        <w:br/>
        <w:t>- 주력 제품: [예: 색연필·노트·필통 세트]</w:t>
        <w:br/>
        <w:t>- 타깃: [예: 초등학생 자녀를 둔 30대 부모]</w:t>
        <w:br/>
        <w:t>- 마케팅 예산: [N백만 원]</w:t>
        <w:br/>
        <w:t>- 활용 채널: [예: 인스타·블로그·자사몰·쿠팡·교보]</w:t>
        <w:br/>
        <w:br/>
        <w:t>작성 항목:</w:t>
        <w:br/>
        <w:t>1. 캠페인 슬로건 3가지 옵션</w:t>
        <w:br/>
        <w:t>2. 캠페인 핵심 스토리 (300자)</w:t>
        <w:br/>
        <w:t>3. 채널별 콘텐츠 캘린더 (12월~3월, 주간 단위)</w:t>
        <w:br/>
        <w:t>4. 인스타 포스팅 카피 10개 (실제로 게시 가능한 완성형)</w:t>
        <w:br/>
        <w:t>5. 블로그 포스팅 3편 제목 + 목차</w:t>
        <w:br/>
        <w:t>6. 가족 단위 SNS 챌린지 1개 기획</w:t>
        <w:br/>
        <w:t>7. 인플루언서 협업 가이드 (대상 선정·콘텐츠 가이드)</w:t>
        <w:br/>
        <w:t>8. KPI (도달·참여·전환·매출)</w:t>
        <w:br/>
        <w:br/>
        <w:t>조건: 감성 + 실용성 양립, 부모와 아이 양방향 소구</w:t>
        <w:br/>
        <w:t>분량: A4 6페이지</w:t>
        <w:br/>
        <w:br/>
        <w:t>위 내용을 생성해주세요.</w:t>
        <w:br/>
      </w:r>
    </w:p>
    <w:p>
      <w:r>
        <w:rPr>
          <w:rFonts w:ascii="맑은 고딕" w:hAnsi="맑은 고딕" w:eastAsia="맑은 고딕"/>
          <w:b w:val="0"/>
          <w:i w:val="0"/>
          <w:sz w:val="22"/>
          <w:u w:val="none"/>
        </w:rPr>
        <w:t>활용 — 문구업계 연 매출의 30~40%가 집중되는 신학기 시즌 대응. 12월에 미리 돌려놓으세요.</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D-02문구의 날 기념 캠페인</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11월 4일, 우리 회사 활용법</w:t>
      </w:r>
    </w:p>
    <w:p>
      <w:r>
        <w:rPr>
          <w:rFonts w:ascii="맑은 고딕" w:hAnsi="맑은 고딕" w:eastAsia="맑은 고딕"/>
          <w:b w:val="0"/>
          <w:i w:val="0"/>
          <w:sz w:val="22"/>
          <w:u w:val="none"/>
        </w:rPr>
        <w:t>#문구의날#11월4일#기념일마케팅</w:t>
      </w:r>
    </w:p>
    <w:p>
      <w:r>
        <w:rPr>
          <w:rFonts w:ascii="JetBrains Mono" w:hAnsi="JetBrains Mono"/>
          <w:sz w:val="20"/>
        </w:rPr>
        <w:t>당신은 기념일 마케팅 전문 카피라이터입니다.</w:t>
        <w:br/>
        <w:t>매년 11월 4일 '문구의 날'을 활용한 우리 회사 단독 캠페인을 기획해주세요.</w:t>
        <w:br/>
        <w:br/>
        <w:t>회사 정보:</w:t>
        <w:br/>
        <w:t>- 회사명·업력: [회사명, N년 전통]</w:t>
        <w:br/>
        <w:t>- 대표 제품: [예: 만년필·노트]</w:t>
        <w:br/>
        <w:t>- 브랜드 스토리: [예: 3대째 가업, 장인 수공 전통]</w:t>
        <w:br/>
        <w:br/>
        <w:t>작성 항목:</w:t>
        <w:br/>
        <w:t>1. "문구의 날" 의미를 우리 브랜드와 연결한 카피 5종</w:t>
        <w:br/>
        <w:t>2. 인스타 캐러셀 10장 콘텐츠 (장표별 헤드+서브카피)</w:t>
        <w:br/>
        <w:t>3. 한정판 제품 출시 컨셉 1개 (네이밍·패키지·가격·수량)</w:t>
        <w:br/>
        <w:t>4. 임직원 참여 사내 이벤트 1개</w:t>
        <w:br/>
        <w:t>5. 거래처에 보내는 감사 카드 메시지 (B2B용)</w:t>
        <w:br/>
        <w:t>6. 보도자료 1편 (제목·리드·본문 500자)</w:t>
        <w:br/>
        <w:br/>
        <w:t>조건:</w:t>
        <w:br/>
        <w:t>- 한국문구 80년 전통(1946년 동아연필 설립 이래), 한국문구공업협동조합 기념일 의미 활용</w:t>
        <w:br/>
        <w:t>- 진정성 + 위트</w:t>
        <w:br/>
        <w:t>- 광고처럼 보이지 않는 캠페인</w:t>
        <w:br/>
        <w:t>분량: A4 4페이지</w:t>
        <w:br/>
        <w:br/>
        <w:t>위 내용을 생성해주세요.</w:t>
        <w:br/>
      </w:r>
    </w:p>
    <w:p>
      <w:r>
        <w:rPr>
          <w:rFonts w:ascii="맑은 고딕" w:hAnsi="맑은 고딕" w:eastAsia="맑은 고딕"/>
          <w:b w:val="0"/>
          <w:i w:val="0"/>
          <w:sz w:val="22"/>
          <w:u w:val="none"/>
        </w:rPr>
        <w:t>활용 — 한국문구공업협동조합이 매년 주관하는 문구의 날 기념일을 우리 브랜드 자산으로 만드는 법.</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D-03다이어리·캘린더 시즌</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10~12월 매출 폭발기 전략</w:t>
      </w:r>
    </w:p>
    <w:p>
      <w:r>
        <w:rPr>
          <w:rFonts w:ascii="맑은 고딕" w:hAnsi="맑은 고딕" w:eastAsia="맑은 고딕"/>
          <w:b w:val="0"/>
          <w:i w:val="0"/>
          <w:sz w:val="22"/>
          <w:u w:val="none"/>
        </w:rPr>
        <w:t>#다이어리#연말시즌#캘린더</w:t>
      </w:r>
    </w:p>
    <w:p>
      <w:r>
        <w:rPr>
          <w:rFonts w:ascii="JetBrains Mono" w:hAnsi="JetBrains Mono"/>
          <w:sz w:val="20"/>
        </w:rPr>
        <w:t>당신은 다이어리·노트 카테고리 전문 브랜드 매니저입니다.</w:t>
        <w:br/>
        <w:t>2027년 다이어리·캘린더 시즌(10월~12월) 신제품 라인업과 마케팅 전략을 기획해주세요.</w:t>
        <w:br/>
        <w:br/>
        <w:t>회사 정보:</w:t>
        <w:br/>
        <w:t>- 주력 가격대: [예: 1만 5천원~3만원]</w:t>
        <w:br/>
        <w:t>- 타깃: [예: 직장인 여성 25~35세]</w:t>
        <w:br/>
        <w:t>- 경쟁사: [예: 모트모트, 모나미, 모닝글로리]</w:t>
        <w:br/>
        <w:br/>
        <w:t>작성 항목:</w:t>
        <w:br/>
        <w:t>1. 2027년 다이어리 트렌드 분석 (3가지 키워드)</w:t>
        <w:br/>
        <w:t>2. 신제품 컬렉션 컨셉 3가지 옵션</w:t>
        <w:br/>
        <w:t xml:space="preserve"> - 각 옵션별 네이밍·타깃·디자인 무드·가격</w:t>
        <w:br/>
        <w:t>3. 핵심 제품 1종 상세 기획서</w:t>
        <w:br/>
        <w:t xml:space="preserve"> - 표지·내지·부속품·패키지</w:t>
        <w:br/>
        <w:t>4. SNS 사전 티저 캠페인 4주차 플랜</w:t>
        <w:br/>
        <w:t>5. 인플루언서·서평단·언박싱 운영안</w:t>
        <w:br/>
        <w:t>6. 자사몰·교보·예스24·다이소 채널별 전략 차별화</w:t>
        <w:br/>
        <w:t>7. 12월 30일까지 매진 시키는 가격·재고 전략</w:t>
        <w:br/>
        <w:br/>
        <w:t>조건: 굿노트·다이소·모트모트 시대를 인지한 현실적 차별화</w:t>
        <w:br/>
        <w:t>분량: A4 7페이지</w:t>
        <w:br/>
        <w:br/>
        <w:t>위 내용을 생성해주세요.</w:t>
        <w:br/>
      </w:r>
    </w:p>
    <w:p>
      <w:r>
        <w:rPr>
          <w:rFonts w:ascii="맑은 고딕" w:hAnsi="맑은 고딕" w:eastAsia="맑은 고딕"/>
          <w:b w:val="0"/>
          <w:i w:val="0"/>
          <w:sz w:val="22"/>
          <w:u w:val="none"/>
        </w:rPr>
        <w:t>활용 — 문구업계 또 하나의 매출 집중기. 10월부터 12월까지의 시즌 전략을 한 번에 정리.</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pPr>
        <w:pStyle w:val="Heading3"/>
      </w:pPr>
      <w:r>
        <w:rPr>
          <w:b/>
          <w:i w:val="0"/>
          <w:sz w:val="26"/>
          <w:u w:val="none"/>
        </w:rPr>
        <w:t>E.운영·HR·내부관리</w:t>
      </w:r>
    </w:p>
    <w:p>
      <w:r>
        <w:rPr>
          <w:rFonts w:ascii="맑은 고딕" w:hAnsi="맑은 고딕" w:eastAsia="맑은 고딕"/>
          <w:b w:val="0"/>
          <w:i w:val="0"/>
          <w:sz w:val="22"/>
          <w:u w:val="none"/>
        </w:rPr>
        <w:t>직원 AI 교육, 거래처 관리, 위기대응 — 회사를 단단하게</w:t>
      </w:r>
    </w:p>
    <w:p>
      <w:r>
        <w:rPr>
          <w:rFonts w:ascii="맑은 고딕" w:hAnsi="맑은 고딕" w:eastAsia="맑은 고딕"/>
          <w:b w:val="0"/>
          <w:i w:val="0"/>
          <w:sz w:val="22"/>
          <w:u w:val="none"/>
        </w:rPr>
        <w:t>E-01사내 AI 도입 가이드라인</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직원 10~30명 규모 문구회사용</w:t>
      </w:r>
    </w:p>
    <w:p>
      <w:r>
        <w:rPr>
          <w:rFonts w:ascii="맑은 고딕" w:hAnsi="맑은 고딕" w:eastAsia="맑은 고딕"/>
          <w:b w:val="0"/>
          <w:i w:val="0"/>
          <w:sz w:val="22"/>
          <w:u w:val="none"/>
        </w:rPr>
        <w:t>#사내가이드#직원교육#정보보안</w:t>
      </w:r>
    </w:p>
    <w:p>
      <w:r>
        <w:rPr>
          <w:rFonts w:ascii="JetBrains Mono" w:hAnsi="JetBrains Mono"/>
          <w:sz w:val="20"/>
        </w:rPr>
        <w:t>당신은 중소기업 디지털 전환 컨설팅 전문가입니다.</w:t>
        <w:br/>
        <w:t>직원 10~30명 규모 문구업체에서 시행할 '사내 AI 활용 가이드라인' 문서를 작성해주세요.</w:t>
        <w:br/>
        <w:br/>
        <w:t>작성 항목:</w:t>
        <w:br/>
        <w:t>1. AI 도입 목적·기대효과 (3가지)</w:t>
        <w:br/>
        <w:t>2. 직원이 사용 가능한 AI 도구 목록 (무료/유료 구분)</w:t>
        <w:br/>
        <w:t>3. ⚠ 절대 입력 금지 정보 5가지</w:t>
        <w:br/>
        <w:t xml:space="preserve"> (고객 개인정보·거래처 계약조건·영업비밀·내부 매출자료·임직원 정보)</w:t>
        <w:br/>
        <w:t>4. 부서별 추천 활용 사례</w:t>
        <w:br/>
        <w:t xml:space="preserve"> - 영업팀: 제안서·견적서·이메일</w:t>
        <w:br/>
        <w:t xml:space="preserve"> - 마케팅팀: SNS·콘텐츠·이미지</w:t>
        <w:br/>
        <w:t xml:space="preserve"> - 디자인팀: 시안·아이디어</w:t>
        <w:br/>
        <w:t xml:space="preserve"> - 관리팀: 보고서·번역</w:t>
        <w:br/>
        <w:t>5. AI 사용 결과물 검증 체크리스트 (5단계)</w:t>
        <w:br/>
        <w:t>6. 위반 시 처리 절차</w:t>
        <w:br/>
        <w:t>7. 신규 입사자 AI 교육 1일 커리큘럼</w:t>
        <w:br/>
        <w:br/>
        <w:t>조건:</w:t>
        <w:br/>
        <w:t>- 너무 무겁지 않게, 실무자가 한 번 보고 이해 가능한 톤</w:t>
        <w:br/>
        <w:t>- "할루시네이션·저작권·정보보안·최종 사람 검토" 4가지 한계 반드시 반영</w:t>
        <w:br/>
        <w:t>분량: A4 5페이지</w:t>
        <w:br/>
        <w:br/>
        <w:t>위 내용을 생성해주세요.</w:t>
        <w:br/>
      </w:r>
    </w:p>
    <w:p>
      <w:r>
        <w:rPr>
          <w:rFonts w:ascii="맑은 고딕" w:hAnsi="맑은 고딕" w:eastAsia="맑은 고딕"/>
          <w:b w:val="0"/>
          <w:i w:val="0"/>
          <w:sz w:val="22"/>
          <w:u w:val="none"/>
        </w:rPr>
        <w:t>활용 — 강의 5장에서 강조한 4가지 AI 한계를 사내 문서로 즉시 구조화. 직원과 공유 가능한 형태.</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E-02거래처 대금 지연 대응 메일</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관계 깨지 않으면서 회수하기</w:t>
      </w:r>
    </w:p>
    <w:p>
      <w:r>
        <w:rPr>
          <w:rFonts w:ascii="맑은 고딕" w:hAnsi="맑은 고딕" w:eastAsia="맑은 고딕"/>
          <w:b w:val="0"/>
          <w:i w:val="0"/>
          <w:sz w:val="22"/>
          <w:u w:val="none"/>
        </w:rPr>
        <w:t>#미수금#거래처#관계관리</w:t>
      </w:r>
    </w:p>
    <w:p>
      <w:r>
        <w:rPr>
          <w:rFonts w:ascii="JetBrains Mono" w:hAnsi="JetBrains Mono"/>
          <w:sz w:val="20"/>
        </w:rPr>
        <w:t>당신은 B2B 채권 회수·거래관계 관리 전문가입니다.</w:t>
        <w:br/>
        <w:t>오랜 거래처가 대금 결제를 지연하고 있는 상황에서,</w:t>
        <w:br/>
        <w:t>관계를 깨지 않으면서 정중히 회수를 압박하는 이메일 3종을 작성해주세요.</w:t>
        <w:br/>
        <w:br/>
        <w:t>상황:</w:t>
        <w:br/>
        <w:t>- 거래 기간: [N년]</w:t>
        <w:br/>
        <w:t>- 미수금: [N백만 원]</w:t>
        <w:br/>
        <w:t>- 결제 약속일: [날짜] (현재 N일 지연)</w:t>
        <w:br/>
        <w:t>- 거래처 톤: [예: 정중하지만 답변 회피 / 과거에는 성실]</w:t>
        <w:br/>
        <w:t>- 우리 회사 현금 흐름: [예: 추가 지연 시 자금 압박]</w:t>
        <w:br/>
        <w:br/>
        <w:t>작성 3종:</w:t>
        <w:br/>
        <w:t>① 1차 — 부드러운 리마인드 (지연 7일차)</w:t>
        <w:br/>
        <w:t>② 2차 — 우려를 담은 정중한 압박 (지연 14일차)</w:t>
        <w:br/>
        <w:t>③ 3차 — 법적 절차 가능성 시사하되 관계 회복 여지 (지연 30일차)</w:t>
        <w:br/>
        <w:br/>
        <w:t>조건:</w:t>
        <w:br/>
        <w:t>- 각 메일 200~300자</w:t>
        <w:br/>
        <w:t>- 한국 비즈니스 정서에 맞게</w:t>
        <w:br/>
        <w:t>- 감정적이지 않고 비즈니스적으로</w:t>
        <w:br/>
        <w:t>- 1·2차는 "함께 해결하자" 톤, 3차는 단호하되 인격적</w:t>
        <w:br/>
        <w:t>- 메일 제목·서두·본문·말미 모두 작성</w:t>
        <w:br/>
        <w:br/>
        <w:t>위 내용을 생성해주세요.</w:t>
        <w:br/>
        <w:br/>
        <w:t>⚠ 주의: 최종 발송 전 대표가 반드시 톤 검토할 것.</w:t>
        <w:br/>
      </w:r>
    </w:p>
    <w:p>
      <w:r>
        <w:rPr>
          <w:rFonts w:ascii="맑은 고딕" w:hAnsi="맑은 고딕" w:eastAsia="맑은 고딕"/>
          <w:b w:val="0"/>
          <w:i w:val="0"/>
          <w:sz w:val="22"/>
          <w:u w:val="none"/>
        </w:rPr>
        <w:t>활용 — 실제 강의에서 다룬 클레임 대응의 B2B 확장판. 차세대 CEO가 가장 어려워하는 미수금 회수 상황 대응.</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E-03제품 리콜·위기 대응 매뉴얼</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SNS 시대 브랜드 보호 시나리오</w:t>
      </w:r>
    </w:p>
    <w:p>
      <w:r>
        <w:rPr>
          <w:rFonts w:ascii="맑은 고딕" w:hAnsi="맑은 고딕" w:eastAsia="맑은 고딕"/>
          <w:b w:val="0"/>
          <w:i w:val="0"/>
          <w:sz w:val="22"/>
          <w:u w:val="none"/>
        </w:rPr>
        <w:t>#위기관리#리콜#브랜드보호</w:t>
      </w:r>
    </w:p>
    <w:p>
      <w:r>
        <w:rPr>
          <w:rFonts w:ascii="JetBrains Mono" w:hAnsi="JetBrains Mono"/>
          <w:sz w:val="20"/>
        </w:rPr>
        <w:t>당신은 중소기업 위기 커뮤니케이션 전문가입니다.</w:t>
        <w:br/>
        <w:t>문구 제품에서 안전 문제(예: 색연필 중금속 검출 의혹)가 SNS에 확산되는 상황을 가정하고,</w:t>
        <w:br/>
        <w:t>24시간 위기 대응 매뉴얼과 커뮤니케이션 시나리오를 작성해주세요.</w:t>
        <w:br/>
        <w:br/>
        <w:t>상황 설정:</w:t>
        <w:br/>
        <w:t>- 제품: [제품명]</w:t>
        <w:br/>
        <w:t>- 의혹 내용: [예: 한 학부모 블로그 글이 5천 회 공유]</w:t>
        <w:br/>
        <w:t>- 우리 입장: [예: 자체 검사 결과 기준치 이내, 그러나 조사 중]</w:t>
        <w:br/>
        <w:br/>
        <w:t>작성 항목:</w:t>
        <w:br/>
        <w:t>1. 0~1시간: 내부 비상대책반 가동 체크리스트</w:t>
        <w:br/>
        <w:t>2. 1~6시간: 사실 확인·외부 검사 의뢰·고객센터 응대 지침</w:t>
        <w:br/>
        <w:t>3. 6~12시간: 자사 SNS 1차 입장문 (사과·조치·재발방지)</w:t>
        <w:br/>
        <w:t>4. 12~24시간: 2차 공식 보도자료·고객 개별 응대 메일</w:t>
        <w:br/>
        <w:t>5. 외부 검사 결과 시나리오별 후속 대응 (적합/부적합 각각)</w:t>
        <w:br/>
        <w:t>6. 평직원 응대 스크립트 (문의 전화 대응)</w:t>
        <w:br/>
        <w:t>7. 직원·거래처에 보낼 내부 공유 메시지</w:t>
        <w:br/>
        <w:br/>
        <w:t>조건:</w:t>
        <w:br/>
        <w:t>- "발 빠른 인정 + 투명한 조치" 원칙</w:t>
        <w:br/>
        <w:t>- 변명·법적 회피 표현 금지</w:t>
        <w:br/>
        <w:t>- 부모 소비자의 감정 우선 고려</w:t>
        <w:br/>
        <w:t>분량: A4 6페이지</w:t>
        <w:br/>
        <w:br/>
        <w:t>위 내용을 생성해주세요.</w:t>
        <w:br/>
      </w:r>
    </w:p>
    <w:p>
      <w:r>
        <w:rPr>
          <w:rFonts w:ascii="맑은 고딕" w:hAnsi="맑은 고딕" w:eastAsia="맑은 고딕"/>
          <w:b w:val="0"/>
          <w:i w:val="0"/>
          <w:sz w:val="22"/>
          <w:u w:val="none"/>
        </w:rPr>
        <w:t>활용 — 절대 일어나지 말아야 할 일이지만, 일어났을 때 회사를 살리는 매뉴얼. 미리 만들어두는 것이 핵심.</w:t>
      </w:r>
    </w:p>
    <w:p>
      <w:r>
        <w:rPr>
          <w:rFonts w:ascii="맑은 고딕" w:hAnsi="맑은 고딕" w:eastAsia="맑은 고딕"/>
          <w:b w:val="0"/>
          <w:i w:val="0"/>
          <w:sz w:val="22"/>
          <w:u w:val="none"/>
        </w:rPr>
        <w:t>⎘ 프롬프트 복사</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ChatGPT에서 열기</w:t>
      </w:r>
    </w:p>
    <w:p>
      <w:r>
        <w:rPr>
          <w:rFonts w:ascii="맑은 고딕" w:hAnsi="맑은 고딕" w:eastAsia="맑은 고딕"/>
          <w:b w:val="0"/>
          <w:i w:val="0"/>
          <w:sz w:val="22"/>
          <w:u w:val="none"/>
        </w:rPr>
        <w:t xml:space="preserve">✦ 위 12개 프롬프트는 모두 강의에서 배운 </w:t>
      </w:r>
      <w:r>
        <w:rPr>
          <w:rFonts w:ascii="맑은 고딕" w:hAnsi="맑은 고딕" w:eastAsia="맑은 고딕"/>
          <w:b w:val="0"/>
          <w:i/>
          <w:sz w:val="22"/>
          <w:u w:val="none"/>
        </w:rPr>
        <w:t>역관목조분 × 요정분생설</w:t>
      </w:r>
      <w:r>
        <w:rPr>
          <w:rFonts w:ascii="맑은 고딕" w:hAnsi="맑은 고딕" w:eastAsia="맑은 고딕"/>
          <w:b w:val="0"/>
          <w:i w:val="0"/>
          <w:sz w:val="22"/>
          <w:u w:val="none"/>
        </w:rPr>
        <w:t xml:space="preserve"> 프레임워크로 설계되었습니다. 한 번 익혀두면, 다음 프롬프트는 직접 만들 수 있습니다. ✦</w:t>
      </w:r>
    </w:p>
    <w:p>
      <w:r>
        <w:rPr>
          <w:rFonts w:ascii="맑은 고딕" w:hAnsi="맑은 고딕" w:eastAsia="맑은 고딕"/>
          <w:b w:val="0"/>
          <w:i w:val="0"/>
          <w:sz w:val="22"/>
          <w:u w:val="none"/>
        </w:rPr>
        <w:t>ABOUT THE LECTURER · 강사 소개</w:t>
      </w:r>
    </w:p>
    <w:p>
      <w:pPr>
        <w:pStyle w:val="Heading2"/>
      </w:pPr>
      <w:r>
        <w:rPr>
          <w:b/>
          <w:i w:val="0"/>
          <w:sz w:val="28"/>
          <w:u w:val="none"/>
        </w:rPr>
        <w:t>Chung Won-Hoon, Ph.D.</w:t>
      </w:r>
    </w:p>
    <w:p>
      <w:r>
        <w:rPr>
          <w:rFonts w:ascii="맑은 고딕" w:hAnsi="맑은 고딕" w:eastAsia="맑은 고딕"/>
          <w:b w:val="0"/>
          <w:i w:val="0"/>
          <w:sz w:val="22"/>
          <w:u w:val="none"/>
        </w:rPr>
        <w:t>정원훈 박사</w:t>
      </w:r>
    </w:p>
    <w:p>
      <w:r>
        <w:rPr>
          <w:rFonts w:ascii="맑은 고딕" w:hAnsi="맑은 고딕" w:eastAsia="맑은 고딕"/>
          <w:b w:val="0"/>
          <w:i w:val="0"/>
          <w:sz w:val="22"/>
          <w:u w:val="none"/>
        </w:rPr>
        <w:t>丁 元 勳</w:t>
      </w:r>
    </w:p>
    <w:p>
      <w:r>
        <w:rPr>
          <w:rFonts w:ascii="맑은 고딕" w:hAnsi="맑은 고딕" w:eastAsia="맑은 고딕"/>
          <w:b w:val="0"/>
          <w:i w:val="0"/>
          <w:sz w:val="22"/>
          <w:u w:val="none"/>
        </w:rPr>
        <w:t>경영학박사 · 텐에이아이(TEN:AI) CEO</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현장에서 검증된 AI 활용법을 가르치는 칼럼니스트이자 컨설턴트</w:t>
      </w:r>
    </w:p>
    <w:p>
      <w:r>
        <w:rPr>
          <w:rFonts w:ascii="맑은 고딕" w:hAnsi="맑은 고딕" w:eastAsia="맑은 고딕"/>
          <w:b w:val="0"/>
          <w:i w:val="0"/>
          <w:sz w:val="22"/>
          <w:u w:val="none"/>
        </w:rPr>
        <w:t>CURRENT POSITIONS</w:t>
      </w:r>
    </w:p>
    <w:p>
      <w:pPr>
        <w:pStyle w:val="Heading3"/>
      </w:pPr>
      <w:r>
        <w:rPr>
          <w:b/>
          <w:i w:val="0"/>
          <w:sz w:val="26"/>
          <w:u w:val="none"/>
        </w:rPr>
        <w:t>현재 활동</w:t>
      </w:r>
    </w:p>
    <w:p>
      <w:pPr>
        <w:ind w:left="0"/>
      </w:pPr>
      <w:r>
        <w:rPr>
          <w:b/>
        </w:rPr>
        <w:t xml:space="preserve">□ </w:t>
      </w:r>
      <w:r>
        <w:rPr>
          <w:b w:val="0"/>
          <w:i w:val="0"/>
          <w:sz w:val="22"/>
          <w:u w:val="none"/>
        </w:rPr>
        <w:t>現텐에이아이(Ten AI) CEO</w:t>
      </w:r>
    </w:p>
    <w:p>
      <w:pPr>
        <w:ind w:left="0"/>
      </w:pPr>
      <w:r>
        <w:rPr>
          <w:b/>
        </w:rPr>
        <w:t xml:space="preserve">□ </w:t>
      </w:r>
      <w:r>
        <w:rPr>
          <w:b w:val="0"/>
          <w:i w:val="0"/>
          <w:sz w:val="22"/>
          <w:u w:val="none"/>
        </w:rPr>
        <w:t>現한국인공지능경영협회 이사</w:t>
      </w:r>
    </w:p>
    <w:p>
      <w:pPr>
        <w:ind w:left="0"/>
      </w:pPr>
      <w:r>
        <w:rPr>
          <w:b/>
        </w:rPr>
        <w:t xml:space="preserve">□ </w:t>
      </w:r>
      <w:r>
        <w:rPr>
          <w:b w:val="0"/>
          <w:i w:val="0"/>
          <w:sz w:val="22"/>
          <w:u w:val="none"/>
        </w:rPr>
        <w:t>現KODIA(Korea Digital Asset) Forum 정책기획실장</w:t>
      </w:r>
    </w:p>
    <w:p>
      <w:pPr>
        <w:ind w:left="0"/>
      </w:pPr>
      <w:r>
        <w:rPr>
          <w:b/>
        </w:rPr>
        <w:t xml:space="preserve">□ </w:t>
      </w:r>
      <w:r>
        <w:rPr>
          <w:b w:val="0"/>
          <w:i w:val="0"/>
          <w:sz w:val="22"/>
          <w:u w:val="none"/>
        </w:rPr>
        <w:t>現전문가 대화형 인공지능 서울LAW봇 / 블록ESG 프로젝트 PM</w:t>
      </w:r>
    </w:p>
    <w:p>
      <w:pPr>
        <w:ind w:left="0"/>
      </w:pPr>
      <w:r>
        <w:rPr>
          <w:b/>
        </w:rPr>
        <w:t xml:space="preserve">□ </w:t>
      </w:r>
      <w:r>
        <w:rPr>
          <w:b w:val="0"/>
          <w:i w:val="0"/>
          <w:sz w:val="22"/>
          <w:u w:val="none"/>
        </w:rPr>
        <w:t>現한국지식재산교육연구학회 이사 겸 기술가치평가위원장</w:t>
      </w:r>
    </w:p>
    <w:p>
      <w:pPr>
        <w:ind w:left="0"/>
      </w:pPr>
      <w:r>
        <w:rPr>
          <w:b/>
        </w:rPr>
        <w:t xml:space="preserve">□ </w:t>
      </w:r>
      <w:r>
        <w:rPr>
          <w:b w:val="0"/>
          <w:i w:val="0"/>
          <w:sz w:val="22"/>
          <w:u w:val="none"/>
        </w:rPr>
        <w:t>現IT조선 "정원훈의 AI트렌드" 고정 칼럼니스트</w:t>
      </w:r>
    </w:p>
    <w:p>
      <w:pPr>
        <w:ind w:left="0"/>
      </w:pPr>
      <w:r>
        <w:rPr>
          <w:b/>
        </w:rPr>
        <w:t xml:space="preserve">□ </w:t>
      </w:r>
      <w:r>
        <w:rPr>
          <w:b w:val="0"/>
          <w:i w:val="0"/>
          <w:sz w:val="22"/>
          <w:u w:val="none"/>
        </w:rPr>
        <w:t>現한국창업학회 상임이사 · 한국벤처창업학회 이사</w:t>
      </w:r>
    </w:p>
    <w:p>
      <w:pPr>
        <w:ind w:left="0"/>
      </w:pPr>
      <w:r>
        <w:rPr>
          <w:b/>
        </w:rPr>
        <w:t xml:space="preserve">□ </w:t>
      </w:r>
      <w:r>
        <w:rPr>
          <w:b w:val="0"/>
          <w:i w:val="0"/>
          <w:sz w:val="22"/>
          <w:u w:val="none"/>
        </w:rPr>
        <w:t>現2025/26년 우즈베키스탄 KSP 사업 자문평가위원</w:t>
      </w:r>
    </w:p>
    <w:p>
      <w:r>
        <w:rPr>
          <w:rFonts w:ascii="맑은 고딕" w:hAnsi="맑은 고딕" w:eastAsia="맑은 고딕"/>
          <w:b w:val="0"/>
          <w:i w:val="0"/>
          <w:sz w:val="22"/>
          <w:u w:val="none"/>
        </w:rPr>
        <w:t>PREVIOUS CAREER</w:t>
      </w:r>
    </w:p>
    <w:p>
      <w:pPr>
        <w:pStyle w:val="Heading3"/>
      </w:pPr>
      <w:r>
        <w:rPr>
          <w:b/>
          <w:i w:val="0"/>
          <w:sz w:val="26"/>
          <w:u w:val="none"/>
        </w:rPr>
        <w:t>주요 경력</w:t>
      </w:r>
    </w:p>
    <w:p>
      <w:pPr>
        <w:ind w:left="0"/>
      </w:pPr>
      <w:r>
        <w:rPr>
          <w:b/>
        </w:rPr>
        <w:t xml:space="preserve">□ </w:t>
      </w:r>
      <w:r>
        <w:rPr>
          <w:b w:val="0"/>
          <w:i w:val="0"/>
          <w:sz w:val="22"/>
          <w:u w:val="none"/>
        </w:rPr>
        <w:t>前매일경제인터넷 금융센터 팀장</w:t>
      </w:r>
    </w:p>
    <w:p>
      <w:pPr>
        <w:ind w:left="0"/>
      </w:pPr>
      <w:r>
        <w:rPr>
          <w:b/>
        </w:rPr>
        <w:t xml:space="preserve">□ </w:t>
      </w:r>
      <w:r>
        <w:rPr>
          <w:b w:val="0"/>
          <w:i w:val="0"/>
          <w:sz w:val="22"/>
          <w:u w:val="none"/>
        </w:rPr>
        <w:t>前아시아경제신문사 뉴미디어본부 차장</w:t>
      </w:r>
    </w:p>
    <w:p>
      <w:pPr>
        <w:ind w:left="0"/>
      </w:pPr>
      <w:r>
        <w:rPr>
          <w:b/>
        </w:rPr>
        <w:t xml:space="preserve">□ </w:t>
      </w:r>
      <w:r>
        <w:rPr>
          <w:b w:val="0"/>
          <w:i w:val="0"/>
          <w:sz w:val="22"/>
          <w:u w:val="none"/>
        </w:rPr>
        <w:t>前열린사이버대학교 금융자산관리학과 외래교수</w:t>
      </w:r>
    </w:p>
    <w:p>
      <w:r>
        <w:rPr>
          <w:rFonts w:ascii="맑은 고딕" w:hAnsi="맑은 고딕" w:eastAsia="맑은 고딕"/>
          <w:b w:val="0"/>
          <w:i w:val="0"/>
          <w:sz w:val="22"/>
          <w:u w:val="none"/>
        </w:rPr>
        <w:t>EXPERTISE · 강의 영역</w:t>
      </w:r>
    </w:p>
    <w:p>
      <w:r>
        <w:rPr>
          <w:rFonts w:ascii="맑은 고딕" w:hAnsi="맑은 고딕" w:eastAsia="맑은 고딕"/>
          <w:b w:val="0"/>
          <w:i w:val="0"/>
          <w:sz w:val="22"/>
          <w:u w:val="none"/>
        </w:rPr>
        <w:t>AI 활용 실무 강의 · 정부지원사업 계획서 작성 · 대화형 AI 활용 컨설팅 · 중소기업 디지털 전환 자문 · AI와 지식재산 영역</w:t>
      </w:r>
    </w:p>
    <w:p>
      <w:r>
        <w:rPr>
          <w:rFonts w:ascii="맑은 고딕" w:hAnsi="맑은 고딕" w:eastAsia="맑은 고딕"/>
          <w:b w:val="0"/>
          <w:i w:val="0"/>
          <w:sz w:val="22"/>
          <w:u w:val="none"/>
        </w:rPr>
        <w:t>AWARDS · 수상 경력</w:t>
      </w:r>
    </w:p>
    <w:p>
      <w:pPr>
        <w:pStyle w:val="Heading3"/>
      </w:pPr>
      <w:r>
        <w:rPr>
          <w:b/>
          <w:i w:val="0"/>
          <w:sz w:val="26"/>
          <w:u w:val="none"/>
        </w:rPr>
        <w:t>학술상 수상</w:t>
      </w:r>
    </w:p>
    <w:p>
      <w:r>
        <w:rPr>
          <w:rFonts w:ascii="맑은 고딕" w:hAnsi="맑은 고딕" w:eastAsia="맑은 고딕"/>
          <w:b w:val="0"/>
          <w:i w:val="0"/>
          <w:sz w:val="22"/>
          <w:u w:val="none"/>
        </w:rPr>
        <w:t>2023.06</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xml:space="preserve">"인공지능과 지식재산" 학술대회 — </w:t>
      </w:r>
      <w:r>
        <w:rPr>
          <w:rFonts w:ascii="맑은 고딕" w:hAnsi="맑은 고딕" w:eastAsia="맑은 고딕"/>
          <w:b/>
          <w:i w:val="0"/>
          <w:sz w:val="22"/>
          <w:u w:val="none"/>
        </w:rPr>
        <w:t>한국발명진흥회장상</w:t>
      </w:r>
      <w:r>
        <w:rPr>
          <w:rFonts w:ascii="맑은 고딕" w:hAnsi="맑은 고딕" w:eastAsia="맑은 고딕"/>
          <w:b w:val="0"/>
          <w:i w:val="0"/>
          <w:sz w:val="22"/>
          <w:u w:val="none"/>
        </w:rPr>
      </w:r>
    </w:p>
    <w:p>
      <w:r>
        <w:rPr>
          <w:rFonts w:ascii="맑은 고딕" w:hAnsi="맑은 고딕" w:eastAsia="맑은 고딕"/>
          <w:b w:val="0"/>
          <w:i w:val="0"/>
          <w:sz w:val="22"/>
          <w:u w:val="none"/>
        </w:rPr>
        <w:t>2023.11</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 xml:space="preserve">"신산업분야와 지식재산" 학술대회 — </w:t>
      </w:r>
      <w:r>
        <w:rPr>
          <w:rFonts w:ascii="맑은 고딕" w:hAnsi="맑은 고딕" w:eastAsia="맑은 고딕"/>
          <w:b/>
          <w:i w:val="0"/>
          <w:sz w:val="22"/>
          <w:u w:val="none"/>
        </w:rPr>
        <w:t>특허청장상</w:t>
      </w:r>
      <w:r>
        <w:rPr>
          <w:rFonts w:ascii="맑은 고딕" w:hAnsi="맑은 고딕" w:eastAsia="맑은 고딕"/>
          <w:b w:val="0"/>
          <w:i w:val="0"/>
          <w:sz w:val="22"/>
          <w:u w:val="none"/>
        </w:rPr>
      </w:r>
    </w:p>
    <w:p>
      <w:r>
        <w:rPr>
          <w:rFonts w:ascii="맑은 고딕" w:hAnsi="맑은 고딕" w:eastAsia="맑은 고딕"/>
          <w:b w:val="0"/>
          <w:i w:val="0"/>
          <w:sz w:val="22"/>
          <w:u w:val="none"/>
        </w:rPr>
        <w:t>PUBLICATIONS · 저서</w:t>
      </w:r>
    </w:p>
    <w:p>
      <w:pPr>
        <w:pStyle w:val="Heading3"/>
      </w:pPr>
      <w:r>
        <w:rPr>
          <w:b/>
          <w:i w:val="0"/>
          <w:sz w:val="26"/>
          <w:u w:val="none"/>
        </w:rPr>
        <w:t>대표 저서</w:t>
      </w:r>
    </w:p>
    <w:p>
      <w:r>
        <w:rPr>
          <w:rFonts w:ascii="맑은 고딕" w:hAnsi="맑은 고딕" w:eastAsia="맑은 고딕"/>
          <w:b w:val="0"/>
          <w:i w:val="0"/>
          <w:sz w:val="22"/>
          <w:u w:val="none"/>
        </w:rPr>
        <w:t>2025.02</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r>
      <w:r>
        <w:rPr>
          <w:rFonts w:ascii="맑은 고딕" w:hAnsi="맑은 고딕" w:eastAsia="맑은 고딕"/>
          <w:b/>
          <w:i w:val="0"/>
          <w:sz w:val="22"/>
          <w:u w:val="none"/>
        </w:rPr>
        <w:t>『AI가 만든 콘텐츠, 누구의 것인가?』</w:t>
      </w:r>
      <w:r>
        <w:rPr>
          <w:rFonts w:ascii="맑은 고딕" w:hAnsi="맑은 고딕" w:eastAsia="맑은 고딕"/>
          <w:b w:val="0"/>
          <w:i w:val="0"/>
          <w:sz w:val="22"/>
          <w:u w:val="none"/>
        </w:rPr>
      </w:r>
    </w:p>
    <w:p>
      <w:r>
        <w:rPr>
          <w:rFonts w:ascii="맑은 고딕" w:hAnsi="맑은 고딕" w:eastAsia="맑은 고딕"/>
          <w:b w:val="0"/>
          <w:i w:val="0"/>
          <w:sz w:val="22"/>
          <w:u w:val="none"/>
        </w:rPr>
        <w:t>2024.01</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r>
      <w:r>
        <w:rPr>
          <w:rFonts w:ascii="맑은 고딕" w:hAnsi="맑은 고딕" w:eastAsia="맑은 고딕"/>
          <w:b/>
          <w:i w:val="0"/>
          <w:sz w:val="22"/>
          <w:u w:val="none"/>
        </w:rPr>
        <w:t>『대화형 인공지능을 활용한 정부지원사업계획서 작성법』</w:t>
      </w:r>
      <w:r>
        <w:rPr>
          <w:rFonts w:ascii="맑은 고딕" w:hAnsi="맑은 고딕" w:eastAsia="맑은 고딕"/>
          <w:b w:val="0"/>
          <w:i w:val="0"/>
          <w:sz w:val="22"/>
          <w:u w:val="none"/>
        </w:rPr>
      </w:r>
    </w:p>
    <w:p>
      <w:r>
        <w:rPr>
          <w:rFonts w:ascii="맑은 고딕" w:hAnsi="맑은 고딕" w:eastAsia="맑은 고딕"/>
          <w:b w:val="0"/>
          <w:i w:val="0"/>
          <w:sz w:val="22"/>
          <w:u w:val="none"/>
        </w:rPr>
        <w:t>금융기관에서 사회생활을 시작해서 언론사를 거쳐, 인공지능시대에 강의에서 말씀드린 모든 프롬프트는 제가 실제로 매일 쓰는 것들입니다. 한 번에 다 하려 하지 마시고, 오늘 단 한 가지만 따라 해보십시오. 6개월 후, 여러분 회사는 분명히 달라져 있을 겁니다.</w:t>
      </w:r>
    </w:p>
    <w:p>
      <w:r>
        <w:rPr>
          <w:rFonts w:ascii="맑은 고딕" w:hAnsi="맑은 고딕" w:eastAsia="맑은 고딕"/>
          <w:b w:val="0"/>
          <w:i w:val="0"/>
          <w:sz w:val="22"/>
          <w:u w:val="none"/>
        </w:rPr>
        <w:t>— 정원훈 · TEN:AI</w:t>
      </w:r>
    </w:p>
    <w:p>
      <w:r>
        <w:rPr>
          <w:rFonts w:ascii="맑은 고딕" w:hAnsi="맑은 고딕" w:eastAsia="맑은 고딕"/>
          <w:b w:val="0"/>
          <w:i w:val="0"/>
          <w:sz w:val="22"/>
          <w:u w:val="none"/>
        </w:rPr>
        <w:t>AI는 여러분의 '생각'을 대신 표현해주는 도구입니다.</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아이디어는 여러분이, 표현은 AI가 합니다.</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한국 문구 산업 80년의 장인 정신에 AI라는 날개를 달면, 여러분 회사는 달라집니다.</w:t>
      </w:r>
    </w:p>
    <w:p>
      <w:r>
        <w:rPr>
          <w:rFonts w:ascii="맑은 고딕" w:hAnsi="맑은 고딕" w:eastAsia="맑은 고딕"/>
          <w:b w:val="0"/>
          <w:i w:val="0"/>
          <w:sz w:val="22"/>
          <w:u w:val="none"/>
        </w:rPr>
        <w:t xml:space="preserve">LECTURE · </w:t>
      </w:r>
      <w:r>
        <w:rPr>
          <w:rFonts w:ascii="맑은 고딕" w:hAnsi="맑은 고딕" w:eastAsia="맑은 고딕"/>
          <w:b/>
          <w:i w:val="0"/>
          <w:sz w:val="22"/>
          <w:u w:val="none"/>
        </w:rPr>
        <w:t>정원훈 박사</w:t>
      </w:r>
      <w:r>
        <w:rPr>
          <w:rFonts w:ascii="맑은 고딕" w:hAnsi="맑은 고딕" w:eastAsia="맑은 고딕"/>
          <w:b w:val="0"/>
          <w:i w:val="0"/>
          <w:sz w:val="22"/>
          <w:u w:val="none"/>
        </w:rPr>
        <w:t xml:space="preserve"> · TEN:AI CEO · 경영학박사 · IT조선 "정원훈의 AI트렌드" 칼럼니스트</w:t>
      </w:r>
    </w:p>
    <w:p>
      <w:r>
        <w:rPr>
          <w:rFonts w:ascii="맑은 고딕" w:hAnsi="맑은 고딕" w:eastAsia="맑은 고딕"/>
          <w:b w:val="0"/>
          <w:i w:val="0"/>
          <w:sz w:val="22"/>
          <w:u w:val="none"/>
        </w:rPr>
        <w:t>한국문구공업협동조합</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ChatGPT 바로가기</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Claude 바로가기</w:t>
      </w:r>
      <w:r>
        <w:rPr>
          <w:rFonts w:ascii="맑은 고딕" w:hAnsi="맑은 고딕" w:eastAsia="맑은 고딕"/>
          <w:b w:val="0"/>
          <w:i w:val="0"/>
          <w:sz w:val="22"/>
          <w:u w:val="none"/>
        </w:rPr>
        <w:t xml:space="preserve"> </w:t>
      </w:r>
      <w:r>
        <w:rPr>
          <w:rFonts w:ascii="맑은 고딕" w:hAnsi="맑은 고딕" w:eastAsia="맑은 고딕"/>
          <w:b w:val="0"/>
          <w:i w:val="0"/>
          <w:sz w:val="22"/>
          <w:u w:val="none"/>
        </w:rPr>
        <w:t>강의노트 인쇄</w:t>
      </w:r>
    </w:p>
    <w:p>
      <w:r>
        <w:rPr>
          <w:rFonts w:ascii="맑은 고딕" w:hAnsi="맑은 고딕" w:eastAsia="맑은 고딕"/>
          <w:b w:val="0"/>
          <w:i w:val="0"/>
          <w:sz w:val="22"/>
          <w:u w:val="none"/>
        </w:rPr>
        <w:t>© 2026 TEN:AI · For 한국문구공업협동조합 차세대 CEO 25명</w:t>
      </w:r>
    </w:p>
    <w:p>
      <w:r>
        <w:rPr>
          <w:rFonts w:ascii="맑은 고딕" w:hAnsi="맑은 고딕" w:eastAsia="맑은 고딕"/>
          <w:b w:val="0"/>
          <w:i w:val="0"/>
          <w:sz w:val="22"/>
          <w:u w:val="none"/>
        </w:rPr>
        <w:t>프롬프트가 복사되었습니다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