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E2761"/>
          <w:sz w:val="28"/>
        </w:rPr>
        <w:t>(주)텐에이아이 · DocuAX</w:t>
      </w:r>
    </w:p>
    <w:p>
      <w:pPr>
        <w:jc w:val="center"/>
      </w:pPr>
      <w:r>
        <w:rPr>
          <w:color w:val="555555"/>
          <w:sz w:val="24"/>
        </w:rPr>
        <w:t>기술연구소</w:t>
      </w:r>
    </w:p>
    <w:p>
      <w:pPr>
        <w:jc w:val="center"/>
      </w:pPr>
      <w:r>
        <w:rPr>
          <w:b/>
          <w:color w:val="C0392B"/>
          <w:sz w:val="22"/>
        </w:rPr>
        <w:t>[ 공개 ]</w:t>
      </w:r>
    </w:p>
    <w:p/>
    <w:p/>
    <w:p/>
    <w:p>
      <w:pPr>
        <w:jc w:val="center"/>
      </w:pPr>
      <w:r>
        <w:rPr>
          <w:b/>
          <w:color w:val="1E2761"/>
          <w:sz w:val="56"/>
        </w:rPr>
        <w:t>시각 요소 종합 재검증</w:t>
      </w:r>
    </w:p>
    <w:p>
      <w:pPr>
        <w:jc w:val="center"/>
      </w:pPr>
      <w:r>
        <w:rPr>
          <w:color w:val="444444"/>
          <w:sz w:val="32"/>
        </w:rPr>
        <w:t>DocuAX 표지·차트·다이어그램·수식 4종 점검</w:t>
      </w:r>
    </w:p>
    <w:p/>
    <w:p/>
    <w:p/>
    <w:p/>
    <w:p/>
    <w:p/>
    <w:p/>
    <w:p/>
    <w:p>
      <w:pPr>
        <w:jc w:val="center"/>
      </w:pPr>
      <w:r>
        <w:rPr>
          <w:sz w:val="22"/>
        </w:rPr>
        <w:t>작 성 자 :  정원훈</w:t>
      </w:r>
    </w:p>
    <w:p>
      <w:pPr>
        <w:jc w:val="center"/>
      </w:pPr>
      <w:r>
        <w:rPr>
          <w:sz w:val="22"/>
        </w:rPr>
        <w:t>작성일자 :  2026. 05. 19.</w:t>
      </w:r>
    </w:p>
    <w:p>
      <w:pPr>
        <w:jc w:val="center"/>
      </w:pPr>
      <w:r>
        <w:rPr>
          <w:sz w:val="22"/>
        </w:rPr>
        <w:t>문서번호 :  DOCUAX-VERIFY-001</w:t>
      </w:r>
    </w:p>
    <w:p>
      <w:r>
        <w:br w:type="page"/>
      </w:r>
    </w:p>
    <w:p>
      <w:pPr>
        <w:pStyle w:val="Heading1"/>
      </w:pPr>
      <w:r>
        <w:rPr>
          <w:b w:val="0"/>
          <w:i w:val="0"/>
          <w:u w:val="none"/>
        </w:rPr>
        <w:t>검증 본문</w:t>
      </w:r>
    </w:p>
    <w:p>
      <w:pPr>
        <w:pStyle w:val="Heading2"/>
      </w:pPr>
      <w:r>
        <w:rPr>
          <w:b w:val="0"/>
          <w:i w:val="0"/>
          <w:u w:val="none"/>
        </w:rPr>
        <w:t>차트 (분기별 매출)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256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4d55a22f19e125495361c21e995d8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25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분기별 예상 매출 (백만원)</w:t>
      </w:r>
    </w:p>
    <w:p>
      <w:pPr>
        <w:pStyle w:val="Heading2"/>
      </w:pPr>
      <w:r>
        <w:rPr>
          <w:b w:val="0"/>
          <w:i w:val="0"/>
          <w:u w:val="none"/>
        </w:rPr>
        <w:t>차트 (사용자 분포)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6451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d929b375b541bf158f4388c558cf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4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주요 사용자층</w:t>
      </w:r>
    </w:p>
    <w:p>
      <w:pPr>
        <w:pStyle w:val="Heading2"/>
      </w:pPr>
      <w:r>
        <w:rPr>
          <w:b w:val="0"/>
          <w:i w:val="0"/>
          <w:u w:val="none"/>
        </w:rPr>
        <w:t>다이어그램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3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55b852bdec2e406f0b6cddebc1126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  <w:i w:val="0"/>
          <w:u w:val="none"/>
        </w:rPr>
        <w:t>수식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5609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806adf55aa936ce266db630f795d7e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60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1655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bf7a6ed69759538c441bf0f74203f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16557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